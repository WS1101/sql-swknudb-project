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26A1" w14:textId="77777777" w:rsidR="00CB380E" w:rsidRDefault="00000000">
      <w:pPr>
        <w:jc w:val="center"/>
        <w:rPr>
          <w:lang w:eastAsia="ko-KR"/>
        </w:rPr>
      </w:pPr>
      <w:r>
        <w:rPr>
          <w:b/>
          <w:color w:val="17365D"/>
          <w:sz w:val="50"/>
          <w:lang w:eastAsia="ko-KR"/>
        </w:rPr>
        <w:t xml:space="preserve">데이터베이스 프로그래밍 </w:t>
      </w:r>
      <w:proofErr w:type="spellStart"/>
      <w:r>
        <w:rPr>
          <w:b/>
          <w:color w:val="17365D"/>
          <w:sz w:val="50"/>
          <w:lang w:eastAsia="ko-KR"/>
        </w:rPr>
        <w:t>PBL</w:t>
      </w:r>
      <w:proofErr w:type="spellEnd"/>
      <w:r>
        <w:rPr>
          <w:b/>
          <w:color w:val="17365D"/>
          <w:sz w:val="50"/>
          <w:lang w:eastAsia="ko-KR"/>
        </w:rPr>
        <w:t xml:space="preserve"> 미션 1</w:t>
      </w:r>
    </w:p>
    <w:p w14:paraId="4376B6F2" w14:textId="77777777" w:rsidR="00CB380E" w:rsidRDefault="00000000">
      <w:pPr>
        <w:jc w:val="center"/>
        <w:rPr>
          <w:b/>
          <w:sz w:val="32"/>
          <w:lang w:eastAsia="ko-KR"/>
        </w:rPr>
      </w:pPr>
      <w:r>
        <w:rPr>
          <w:b/>
          <w:sz w:val="32"/>
          <w:lang w:eastAsia="ko-KR"/>
        </w:rPr>
        <w:t>SW중심대학사업 관리 시스템 데이터베이스 모델링 설계</w:t>
      </w:r>
    </w:p>
    <w:p w14:paraId="6E8BD2D4" w14:textId="36B0DF9F" w:rsidR="00417758" w:rsidRDefault="00417758">
      <w:pPr>
        <w:jc w:val="center"/>
        <w:rPr>
          <w:rFonts w:hint="eastAsia"/>
          <w:lang w:eastAsia="ko-KR"/>
        </w:rPr>
      </w:pPr>
      <w:r>
        <w:rPr>
          <w:rFonts w:hint="eastAsia"/>
          <w:b/>
          <w:sz w:val="32"/>
          <w:lang w:eastAsia="ko-KR"/>
        </w:rPr>
        <w:t>(1차 발표: ~9/30)</w:t>
      </w:r>
    </w:p>
    <w:p w14:paraId="3C552E31" w14:textId="77777777" w:rsidR="00CB380E" w:rsidRDefault="00000000">
      <w:pPr>
        <w:jc w:val="center"/>
        <w:rPr>
          <w:lang w:eastAsia="ko-KR"/>
        </w:rPr>
      </w:pPr>
      <w:r>
        <w:rPr>
          <w:i/>
          <w:lang w:eastAsia="ko-KR"/>
        </w:rPr>
        <w:t>학생용 요구사항서 · 데이터베이스 설계 평가 미션</w:t>
      </w:r>
    </w:p>
    <w:p w14:paraId="2AD9E432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미션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4141634" w14:textId="77777777" w:rsidR="00CB380E" w:rsidRDefault="00000000">
      <w:pPr>
        <w:rPr>
          <w:lang w:eastAsia="ko-KR"/>
        </w:rPr>
      </w:pPr>
      <w:r>
        <w:rPr>
          <w:lang w:eastAsia="ko-KR"/>
        </w:rPr>
        <w:t xml:space="preserve">SW중심대학사업단에서는 학생 인적사항, </w:t>
      </w:r>
      <w:proofErr w:type="spellStart"/>
      <w:r>
        <w:rPr>
          <w:lang w:eastAsia="ko-KR"/>
        </w:rPr>
        <w:t>TOPCIT</w:t>
      </w:r>
      <w:proofErr w:type="spellEnd"/>
      <w:r>
        <w:rPr>
          <w:lang w:eastAsia="ko-KR"/>
        </w:rPr>
        <w:t xml:space="preserve"> 점수, 마일리지, 예산 및 지출, 프로그램 만족도 등의 정보를 엑셀 파일로 관리하고 있다. 본 미션에서는 해당 업무를 관계형 데이터베이스로 전환하기 위한 데이터베이스 모델을 설계한다.</w:t>
      </w:r>
    </w:p>
    <w:p w14:paraId="11A479AC" w14:textId="77777777" w:rsidR="00CB380E" w:rsidRDefault="00000000">
      <w:pPr>
        <w:rPr>
          <w:lang w:eastAsia="ko-KR"/>
        </w:rPr>
      </w:pPr>
      <w:r>
        <w:rPr>
          <w:lang w:eastAsia="ko-KR"/>
        </w:rPr>
        <w:t>이번 미션의 평가 범위는 요구사항 분석과 데이터베이스 설계이다. SQL 작성, 테이블 생성, 데이터 삽입 및 조회 쿼리 구현은 다음 미션에서 수행한다.</w:t>
      </w:r>
    </w:p>
    <w:p w14:paraId="6DDC7879" w14:textId="77777777" w:rsidR="00CB380E" w:rsidRDefault="00000000">
      <w:pPr>
        <w:pStyle w:val="21"/>
      </w:pPr>
      <w:proofErr w:type="spellStart"/>
      <w:r>
        <w:t>미션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3E06B49D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업무 요구사항에서 관리 대상 데이터와 업무 흐름을 도출한다.</w:t>
      </w:r>
    </w:p>
    <w:p w14:paraId="224BD237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데이터 중복과 갱신 이상을 줄일 수 있는 </w:t>
      </w:r>
      <w:proofErr w:type="spellStart"/>
      <w:r>
        <w:rPr>
          <w:lang w:eastAsia="ko-KR"/>
        </w:rPr>
        <w:t>엔터티와</w:t>
      </w:r>
      <w:proofErr w:type="spellEnd"/>
      <w:r>
        <w:rPr>
          <w:lang w:eastAsia="ko-KR"/>
        </w:rPr>
        <w:t xml:space="preserve"> 관계를 설계한다.</w:t>
      </w:r>
    </w:p>
    <w:p w14:paraId="51CC4007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사용자 권한, 승인 절차, 예산 한도, 변경 이력을 데이터 모델에 반영한다.</w:t>
      </w:r>
    </w:p>
    <w:p w14:paraId="23C1214A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향후 통계·조회·업무 확장을 고려한 논리적 데이터베이스 모델을 제시한다.</w:t>
      </w:r>
    </w:p>
    <w:p w14:paraId="4326D811" w14:textId="77777777" w:rsidR="00CB380E" w:rsidRDefault="00000000">
      <w:pPr>
        <w:pStyle w:val="1"/>
      </w:pPr>
      <w:r>
        <w:t xml:space="preserve">2.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B380E" w14:paraId="71FCDD9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43BE941" w14:textId="77777777" w:rsidR="00CB380E" w:rsidRDefault="00000000">
            <w:r>
              <w:rPr>
                <w:b/>
                <w:sz w:val="18"/>
              </w:rPr>
              <w:t>사용자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9703DBA" w14:textId="77777777" w:rsidR="00CB380E" w:rsidRDefault="00000000">
            <w:r>
              <w:rPr>
                <w:b/>
                <w:sz w:val="18"/>
              </w:rPr>
              <w:t>주요 권한 및 역할</w:t>
            </w:r>
          </w:p>
        </w:tc>
      </w:tr>
      <w:tr w:rsidR="00CB380E" w14:paraId="567C626A" w14:textId="77777777">
        <w:trPr>
          <w:jc w:val="center"/>
        </w:trPr>
        <w:tc>
          <w:tcPr>
            <w:tcW w:w="5040" w:type="dxa"/>
            <w:vAlign w:val="center"/>
          </w:tcPr>
          <w:p w14:paraId="0CCEB019" w14:textId="77777777" w:rsidR="00CB380E" w:rsidRDefault="00000000">
            <w:r>
              <w:rPr>
                <w:sz w:val="18"/>
              </w:rPr>
              <w:t>학생</w:t>
            </w:r>
          </w:p>
        </w:tc>
        <w:tc>
          <w:tcPr>
            <w:tcW w:w="5040" w:type="dxa"/>
            <w:vAlign w:val="center"/>
          </w:tcPr>
          <w:p w14:paraId="70465D76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자신의 인적사항 조회 및 수정 요청, 마일리지 적립 신청, 증빙자료 첨부, 자신의 </w:t>
            </w:r>
            <w:proofErr w:type="spellStart"/>
            <w:r>
              <w:rPr>
                <w:sz w:val="18"/>
                <w:lang w:eastAsia="ko-KR"/>
              </w:rPr>
              <w:t>TOPCIT</w:t>
            </w:r>
            <w:proofErr w:type="spellEnd"/>
            <w:r>
              <w:rPr>
                <w:sz w:val="18"/>
                <w:lang w:eastAsia="ko-KR"/>
              </w:rPr>
              <w:t>·마일리지·프로그램 참여 내역 조회</w:t>
            </w:r>
          </w:p>
        </w:tc>
      </w:tr>
      <w:tr w:rsidR="00CB380E" w14:paraId="36A5ED49" w14:textId="77777777">
        <w:trPr>
          <w:jc w:val="center"/>
        </w:trPr>
        <w:tc>
          <w:tcPr>
            <w:tcW w:w="5040" w:type="dxa"/>
            <w:vAlign w:val="center"/>
          </w:tcPr>
          <w:p w14:paraId="7CD861BC" w14:textId="77777777" w:rsidR="00CB380E" w:rsidRDefault="00000000">
            <w:proofErr w:type="spellStart"/>
            <w:r>
              <w:rPr>
                <w:sz w:val="18"/>
              </w:rPr>
              <w:t>마스터관리자</w:t>
            </w:r>
            <w:proofErr w:type="spellEnd"/>
          </w:p>
        </w:tc>
        <w:tc>
          <w:tcPr>
            <w:tcW w:w="5040" w:type="dxa"/>
            <w:vAlign w:val="center"/>
          </w:tcPr>
          <w:p w14:paraId="142A5259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정보 조회·수정, 학생 정보 및 마일리지 승인·반려, 예산·지출·</w:t>
            </w:r>
            <w:proofErr w:type="spellStart"/>
            <w:r>
              <w:rPr>
                <w:sz w:val="18"/>
                <w:lang w:eastAsia="ko-KR"/>
              </w:rPr>
              <w:t>TOPCIT</w:t>
            </w:r>
            <w:proofErr w:type="spellEnd"/>
            <w:r>
              <w:rPr>
                <w:sz w:val="18"/>
                <w:lang w:eastAsia="ko-KR"/>
              </w:rPr>
              <w:t>·프로그램·만족도 관리, 로그 조회</w:t>
            </w:r>
          </w:p>
        </w:tc>
      </w:tr>
      <w:tr w:rsidR="00CB380E" w14:paraId="1DDB9B96" w14:textId="77777777">
        <w:trPr>
          <w:jc w:val="center"/>
        </w:trPr>
        <w:tc>
          <w:tcPr>
            <w:tcW w:w="5040" w:type="dxa"/>
            <w:vAlign w:val="center"/>
          </w:tcPr>
          <w:p w14:paraId="168CD1E7" w14:textId="77777777" w:rsidR="00CB380E" w:rsidRDefault="00000000">
            <w:proofErr w:type="spellStart"/>
            <w:r>
              <w:rPr>
                <w:sz w:val="18"/>
              </w:rPr>
              <w:t>일반관리자</w:t>
            </w:r>
            <w:proofErr w:type="spellEnd"/>
          </w:p>
        </w:tc>
        <w:tc>
          <w:tcPr>
            <w:tcW w:w="5040" w:type="dxa"/>
            <w:vAlign w:val="center"/>
          </w:tcPr>
          <w:p w14:paraId="335D503A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업무상 필요한 정보 조회. 입력·수정·승인 권한은 설계자가 정책을 정하고 근거를 제시</w:t>
            </w:r>
          </w:p>
        </w:tc>
      </w:tr>
    </w:tbl>
    <w:p w14:paraId="0CEC8D28" w14:textId="77777777" w:rsidR="00CB380E" w:rsidRDefault="00000000">
      <w:pPr>
        <w:rPr>
          <w:lang w:eastAsia="ko-KR"/>
        </w:rPr>
      </w:pPr>
      <w:r>
        <w:rPr>
          <w:lang w:eastAsia="ko-KR"/>
        </w:rPr>
        <w:t>학생은 다른 학생의 개인정보에 접근할 수 없으며, 관리자는 역할에 따라 접근 범위를 달리한다. 권한 정보는 데이터베이스에서 확장 가능한 구조로 설계한다.</w:t>
      </w:r>
    </w:p>
    <w:p w14:paraId="69EFEBD4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인적사항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4371BFA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4139183E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학생은 자신의 계정으로 로그인하여 자신의 인적사항을 조회할 수 있다.</w:t>
      </w:r>
    </w:p>
    <w:p w14:paraId="4663D4DF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학생은 인적사항 변경을 요청할 수 있으며, 승인 전에는 기본정보에 반영하지 않는다.</w:t>
      </w:r>
    </w:p>
    <w:p w14:paraId="7EEA3A6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관리자는 수정 요청을 승인하거나 반려할 수 있다. 승인 시 학생 기본정보와 처리 이력을 갱신한다.</w:t>
      </w:r>
    </w:p>
    <w:p w14:paraId="7ACEDDD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학적·입학·연락처 정보의 </w:t>
      </w:r>
      <w:proofErr w:type="spellStart"/>
      <w:r>
        <w:rPr>
          <w:lang w:eastAsia="ko-KR"/>
        </w:rPr>
        <w:t>코드값과</w:t>
      </w:r>
      <w:proofErr w:type="spellEnd"/>
      <w:r>
        <w:rPr>
          <w:lang w:eastAsia="ko-KR"/>
        </w:rPr>
        <w:t xml:space="preserve"> 변경 이력을 관리한다.</w:t>
      </w:r>
    </w:p>
    <w:p w14:paraId="6D20DD36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학생 정보에 대한 접근 권한과 변경 로그를 남긴다.</w:t>
      </w:r>
    </w:p>
    <w:p w14:paraId="20D360AC" w14:textId="77777777" w:rsidR="00CB380E" w:rsidRDefault="00000000">
      <w:pPr>
        <w:pStyle w:val="21"/>
      </w:pPr>
      <w:proofErr w:type="spellStart"/>
      <w:r>
        <w:t>관리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(</w:t>
      </w:r>
      <w:proofErr w:type="spellStart"/>
      <w:r>
        <w:t>필드</w:t>
      </w:r>
      <w:proofErr w:type="spellEnd"/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B380E" w14:paraId="2AB5F93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8306A4B" w14:textId="77777777" w:rsidR="00CB380E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46AA7D9" w14:textId="77777777" w:rsidR="00CB380E" w:rsidRDefault="00000000">
            <w:r>
              <w:rPr>
                <w:b/>
                <w:sz w:val="18"/>
              </w:rPr>
              <w:t>관리 필드</w:t>
            </w:r>
          </w:p>
        </w:tc>
      </w:tr>
      <w:tr w:rsidR="00CB380E" w14:paraId="1678DF5B" w14:textId="77777777">
        <w:trPr>
          <w:jc w:val="center"/>
        </w:trPr>
        <w:tc>
          <w:tcPr>
            <w:tcW w:w="5040" w:type="dxa"/>
            <w:vAlign w:val="center"/>
          </w:tcPr>
          <w:p w14:paraId="2225799C" w14:textId="77777777" w:rsidR="00CB380E" w:rsidRDefault="00000000">
            <w:r>
              <w:rPr>
                <w:sz w:val="18"/>
              </w:rPr>
              <w:t>식별 정보</w:t>
            </w:r>
          </w:p>
        </w:tc>
        <w:tc>
          <w:tcPr>
            <w:tcW w:w="5040" w:type="dxa"/>
            <w:vAlign w:val="center"/>
          </w:tcPr>
          <w:p w14:paraId="12B720FA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학생ID, 학번, 로그인ID</w:t>
            </w:r>
          </w:p>
        </w:tc>
      </w:tr>
      <w:tr w:rsidR="00CB380E" w14:paraId="0FFC9811" w14:textId="77777777">
        <w:trPr>
          <w:jc w:val="center"/>
        </w:trPr>
        <w:tc>
          <w:tcPr>
            <w:tcW w:w="5040" w:type="dxa"/>
            <w:vAlign w:val="center"/>
          </w:tcPr>
          <w:p w14:paraId="361D52F1" w14:textId="77777777" w:rsidR="00CB380E" w:rsidRDefault="00000000">
            <w:proofErr w:type="spellStart"/>
            <w:r>
              <w:rPr>
                <w:sz w:val="18"/>
              </w:rPr>
              <w:t>소속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1E03B9D3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소속대학, 학과, 등록계열(공학/자연), 캠퍼스</w:t>
            </w:r>
          </w:p>
        </w:tc>
      </w:tr>
      <w:tr w:rsidR="00CB380E" w14:paraId="453F7512" w14:textId="77777777">
        <w:trPr>
          <w:jc w:val="center"/>
        </w:trPr>
        <w:tc>
          <w:tcPr>
            <w:tcW w:w="5040" w:type="dxa"/>
            <w:vAlign w:val="center"/>
          </w:tcPr>
          <w:p w14:paraId="6862716E" w14:textId="77777777" w:rsidR="00CB380E" w:rsidRDefault="00000000">
            <w:proofErr w:type="spellStart"/>
            <w:r>
              <w:rPr>
                <w:sz w:val="18"/>
              </w:rPr>
              <w:t>학적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23A67E13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학년, 학적상태(재학/휴학), 학적변동, 학적변동일자</w:t>
            </w:r>
          </w:p>
        </w:tc>
      </w:tr>
      <w:tr w:rsidR="00CB380E" w14:paraId="11BDAD61" w14:textId="77777777">
        <w:trPr>
          <w:jc w:val="center"/>
        </w:trPr>
        <w:tc>
          <w:tcPr>
            <w:tcW w:w="5040" w:type="dxa"/>
            <w:vAlign w:val="center"/>
          </w:tcPr>
          <w:p w14:paraId="2E7B0909" w14:textId="77777777" w:rsidR="00CB380E" w:rsidRDefault="00000000">
            <w:proofErr w:type="spellStart"/>
            <w:r>
              <w:rPr>
                <w:sz w:val="18"/>
              </w:rPr>
              <w:t>입학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41165B69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입학구분(</w:t>
            </w:r>
            <w:proofErr w:type="spellStart"/>
            <w:r>
              <w:rPr>
                <w:sz w:val="18"/>
                <w:lang w:eastAsia="ko-KR"/>
              </w:rPr>
              <w:t>신입학</w:t>
            </w:r>
            <w:proofErr w:type="spellEnd"/>
            <w:r>
              <w:rPr>
                <w:sz w:val="18"/>
                <w:lang w:eastAsia="ko-KR"/>
              </w:rPr>
              <w:t>/편입학), 입학일자</w:t>
            </w:r>
          </w:p>
        </w:tc>
      </w:tr>
      <w:tr w:rsidR="00CB380E" w14:paraId="14DD6B3C" w14:textId="77777777">
        <w:trPr>
          <w:jc w:val="center"/>
        </w:trPr>
        <w:tc>
          <w:tcPr>
            <w:tcW w:w="5040" w:type="dxa"/>
            <w:vAlign w:val="center"/>
          </w:tcPr>
          <w:p w14:paraId="34B11ABC" w14:textId="77777777" w:rsidR="00CB380E" w:rsidRDefault="00000000">
            <w:proofErr w:type="spellStart"/>
            <w:r>
              <w:rPr>
                <w:sz w:val="18"/>
              </w:rPr>
              <w:t>연락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095B767E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휴대폰번호, SMS 수신 여부, E-Mail</w:t>
            </w:r>
          </w:p>
        </w:tc>
      </w:tr>
      <w:tr w:rsidR="00CB380E" w14:paraId="5D64F627" w14:textId="77777777">
        <w:trPr>
          <w:jc w:val="center"/>
        </w:trPr>
        <w:tc>
          <w:tcPr>
            <w:tcW w:w="5040" w:type="dxa"/>
            <w:vAlign w:val="center"/>
          </w:tcPr>
          <w:p w14:paraId="0D679DC3" w14:textId="77777777" w:rsidR="00CB380E" w:rsidRDefault="00000000"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  <w:tc>
          <w:tcPr>
            <w:tcW w:w="5040" w:type="dxa"/>
            <w:vAlign w:val="center"/>
          </w:tcPr>
          <w:p w14:paraId="5B1C07D2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요청 항목, 기존 값, 변경 값, 요청일시, 상태, 처리자, 처리일시, 처리 의견</w:t>
            </w:r>
          </w:p>
        </w:tc>
      </w:tr>
    </w:tbl>
    <w:p w14:paraId="05442178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21C4B045" w14:textId="77777777" w:rsidR="00CB380E" w:rsidRDefault="00000000">
      <w:pPr>
        <w:pStyle w:val="a"/>
      </w:pPr>
      <w:proofErr w:type="spellStart"/>
      <w:r>
        <w:t>학생이</w:t>
      </w:r>
      <w:proofErr w:type="spellEnd"/>
      <w:r>
        <w:t xml:space="preserve"> </w:t>
      </w:r>
      <w:proofErr w:type="spellStart"/>
      <w:r>
        <w:t>로그인한다</w:t>
      </w:r>
      <w:proofErr w:type="spellEnd"/>
      <w:r>
        <w:t>.</w:t>
      </w:r>
    </w:p>
    <w:p w14:paraId="11AAF8F9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자신의 정보를 조회하고 변경 요청 내용을 입력한다.</w:t>
      </w:r>
    </w:p>
    <w:p w14:paraId="671E1AE2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시스템은 승인대기 상태로 요청을 저장한다.</w:t>
      </w:r>
    </w:p>
    <w:p w14:paraId="08FA334F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관리자가 승인 또는 반려한다.</w:t>
      </w:r>
    </w:p>
    <w:p w14:paraId="018F2410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승인 시 기본정보를 변경하고 처리 결과와 로그를 저장한다.</w:t>
      </w:r>
    </w:p>
    <w:p w14:paraId="6B671C6D" w14:textId="77777777" w:rsidR="00CB380E" w:rsidRDefault="00000000">
      <w:pPr>
        <w:pStyle w:val="21"/>
      </w:pPr>
      <w:proofErr w:type="spellStart"/>
      <w:r>
        <w:t>설계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</w:p>
    <w:p w14:paraId="2699B831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학번과 로그인ID는 중복될 수 없다.</w:t>
      </w:r>
    </w:p>
    <w:p w14:paraId="723BFC7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승인대기 데이터를 기본정보와 분리하는 방식을 우선 검토한다.</w:t>
      </w:r>
    </w:p>
    <w:p w14:paraId="0250C104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TOPCIT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F096608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569C27DC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학생별 </w:t>
      </w:r>
      <w:proofErr w:type="spellStart"/>
      <w:r>
        <w:rPr>
          <w:lang w:eastAsia="ko-KR"/>
        </w:rPr>
        <w:t>TOPCIT</w:t>
      </w:r>
      <w:proofErr w:type="spellEnd"/>
      <w:r>
        <w:rPr>
          <w:lang w:eastAsia="ko-KR"/>
        </w:rPr>
        <w:t xml:space="preserve"> 점수는 시험 회차별로 여러 건을 관리할 수 있다.</w:t>
      </w:r>
    </w:p>
    <w:p w14:paraId="3FB20381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관리자는 시험 </w:t>
      </w:r>
      <w:proofErr w:type="spellStart"/>
      <w:r>
        <w:rPr>
          <w:lang w:eastAsia="ko-KR"/>
        </w:rPr>
        <w:t>회차와</w:t>
      </w:r>
      <w:proofErr w:type="spellEnd"/>
      <w:r>
        <w:rPr>
          <w:lang w:eastAsia="ko-KR"/>
        </w:rPr>
        <w:t xml:space="preserve"> 학생별 점수를 등록·수정할 수 있다.</w:t>
      </w:r>
    </w:p>
    <w:p w14:paraId="2B3D4AE0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학생은 자신의 점수를 조회할 수 있다.</w:t>
      </w:r>
    </w:p>
    <w:p w14:paraId="696E332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동일 학생의 동일 시험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중복 등록을 방지한다.</w:t>
      </w:r>
    </w:p>
    <w:p w14:paraId="43ACB5A8" w14:textId="77777777" w:rsidR="00CB380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회차별</w:t>
      </w:r>
      <w:proofErr w:type="spellEnd"/>
      <w:r>
        <w:rPr>
          <w:lang w:eastAsia="ko-KR"/>
        </w:rPr>
        <w:t>·학과별·학년별 평균과 학생별 점수 변화를 조회할 수 있어야 한다.</w:t>
      </w:r>
    </w:p>
    <w:p w14:paraId="53C1D61B" w14:textId="77777777" w:rsidR="00CB380E" w:rsidRDefault="00000000">
      <w:pPr>
        <w:pStyle w:val="21"/>
      </w:pPr>
      <w:proofErr w:type="spellStart"/>
      <w:r>
        <w:t>관리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(</w:t>
      </w:r>
      <w:proofErr w:type="spellStart"/>
      <w:r>
        <w:t>필드</w:t>
      </w:r>
      <w:proofErr w:type="spellEnd"/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B380E" w14:paraId="008CE17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E3FAF1C" w14:textId="77777777" w:rsidR="00CB380E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C2DB530" w14:textId="77777777" w:rsidR="00CB380E" w:rsidRDefault="00000000">
            <w:r>
              <w:rPr>
                <w:b/>
                <w:sz w:val="18"/>
              </w:rPr>
              <w:t>관리 필드</w:t>
            </w:r>
          </w:p>
        </w:tc>
      </w:tr>
      <w:tr w:rsidR="00CB380E" w14:paraId="0CF3399E" w14:textId="77777777">
        <w:trPr>
          <w:jc w:val="center"/>
        </w:trPr>
        <w:tc>
          <w:tcPr>
            <w:tcW w:w="5040" w:type="dxa"/>
            <w:vAlign w:val="center"/>
          </w:tcPr>
          <w:p w14:paraId="37B30D04" w14:textId="77777777" w:rsidR="00CB380E" w:rsidRDefault="00000000">
            <w:r>
              <w:rPr>
                <w:sz w:val="18"/>
              </w:rPr>
              <w:t>시험 회차</w:t>
            </w:r>
          </w:p>
        </w:tc>
        <w:tc>
          <w:tcPr>
            <w:tcW w:w="5040" w:type="dxa"/>
            <w:vAlign w:val="center"/>
          </w:tcPr>
          <w:p w14:paraId="6B072A6B" w14:textId="77777777" w:rsidR="00CB380E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ID, </w:t>
            </w:r>
            <w:proofErr w:type="spellStart"/>
            <w:r>
              <w:rPr>
                <w:sz w:val="18"/>
                <w:lang w:eastAsia="ko-KR"/>
              </w:rPr>
              <w:t>회차명</w:t>
            </w:r>
            <w:proofErr w:type="spellEnd"/>
            <w:r>
              <w:rPr>
                <w:sz w:val="18"/>
                <w:lang w:eastAsia="ko-KR"/>
              </w:rPr>
              <w:t>, 시험일자</w:t>
            </w:r>
          </w:p>
        </w:tc>
      </w:tr>
      <w:tr w:rsidR="00CB380E" w14:paraId="4A555F82" w14:textId="77777777">
        <w:trPr>
          <w:jc w:val="center"/>
        </w:trPr>
        <w:tc>
          <w:tcPr>
            <w:tcW w:w="5040" w:type="dxa"/>
            <w:vAlign w:val="center"/>
          </w:tcPr>
          <w:p w14:paraId="69F627DB" w14:textId="77777777" w:rsidR="00CB380E" w:rsidRDefault="00000000">
            <w:proofErr w:type="spellStart"/>
            <w:r>
              <w:rPr>
                <w:sz w:val="18"/>
              </w:rPr>
              <w:t>점수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2363E503" w14:textId="2051BEC8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점수ID, 학생ID, 총점</w:t>
            </w:r>
          </w:p>
        </w:tc>
      </w:tr>
      <w:tr w:rsidR="00CB380E" w14:paraId="4C5D6EED" w14:textId="77777777">
        <w:trPr>
          <w:jc w:val="center"/>
        </w:trPr>
        <w:tc>
          <w:tcPr>
            <w:tcW w:w="5040" w:type="dxa"/>
            <w:vAlign w:val="center"/>
          </w:tcPr>
          <w:p w14:paraId="483DD9A4" w14:textId="77777777" w:rsidR="00CB380E" w:rsidRDefault="00000000"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07D33323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등록자, 등록일시, 최종 </w:t>
            </w:r>
            <w:proofErr w:type="spellStart"/>
            <w:r>
              <w:rPr>
                <w:sz w:val="18"/>
                <w:lang w:eastAsia="ko-KR"/>
              </w:rPr>
              <w:t>수정자</w:t>
            </w:r>
            <w:proofErr w:type="spellEnd"/>
            <w:r>
              <w:rPr>
                <w:sz w:val="18"/>
                <w:lang w:eastAsia="ko-KR"/>
              </w:rPr>
              <w:t>, 수정일시, 비고</w:t>
            </w:r>
          </w:p>
        </w:tc>
      </w:tr>
      <w:tr w:rsidR="00CB380E" w14:paraId="463AF5C7" w14:textId="77777777">
        <w:trPr>
          <w:jc w:val="center"/>
        </w:trPr>
        <w:tc>
          <w:tcPr>
            <w:tcW w:w="5040" w:type="dxa"/>
            <w:vAlign w:val="center"/>
          </w:tcPr>
          <w:p w14:paraId="37755031" w14:textId="77777777" w:rsidR="00CB380E" w:rsidRDefault="00000000">
            <w:proofErr w:type="spellStart"/>
            <w:r>
              <w:rPr>
                <w:sz w:val="18"/>
              </w:rPr>
              <w:t>제약조건</w:t>
            </w:r>
            <w:proofErr w:type="spellEnd"/>
          </w:p>
        </w:tc>
        <w:tc>
          <w:tcPr>
            <w:tcW w:w="5040" w:type="dxa"/>
            <w:vAlign w:val="center"/>
          </w:tcPr>
          <w:p w14:paraId="2A923654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학생ID+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>ID 중복 방지, 점수 유효 범위</w:t>
            </w:r>
          </w:p>
        </w:tc>
      </w:tr>
    </w:tbl>
    <w:p w14:paraId="5EF3B526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4679552F" w14:textId="77777777" w:rsidR="00CB380E" w:rsidRDefault="00000000" w:rsidP="00417758">
      <w:pPr>
        <w:pStyle w:val="a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 xml:space="preserve">관리자가 시험 </w:t>
      </w:r>
      <w:proofErr w:type="spellStart"/>
      <w:r>
        <w:rPr>
          <w:lang w:eastAsia="ko-KR"/>
        </w:rPr>
        <w:t>회차를</w:t>
      </w:r>
      <w:proofErr w:type="spellEnd"/>
      <w:r>
        <w:rPr>
          <w:lang w:eastAsia="ko-KR"/>
        </w:rPr>
        <w:t xml:space="preserve"> 등록한다.</w:t>
      </w:r>
    </w:p>
    <w:p w14:paraId="37C5D8DF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관리자가 학생별 점수를 등록한다.</w:t>
      </w:r>
    </w:p>
    <w:p w14:paraId="3C1DB2F6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 xml:space="preserve">시스템은 학생과 시험 </w:t>
      </w:r>
      <w:proofErr w:type="spellStart"/>
      <w:r>
        <w:rPr>
          <w:lang w:eastAsia="ko-KR"/>
        </w:rPr>
        <w:t>회차의</w:t>
      </w:r>
      <w:proofErr w:type="spellEnd"/>
      <w:r>
        <w:rPr>
          <w:lang w:eastAsia="ko-KR"/>
        </w:rPr>
        <w:t xml:space="preserve"> 중복 여부를 확인한다.</w:t>
      </w:r>
    </w:p>
    <w:p w14:paraId="5A6759F0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학생과 관리자가 등록된 점수를 조회한다.</w:t>
      </w:r>
    </w:p>
    <w:p w14:paraId="49F22C78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점수 수정 시 변경 전·후 내용을 로그에 기록한다.</w:t>
      </w:r>
    </w:p>
    <w:p w14:paraId="6AA0E117" w14:textId="77777777" w:rsidR="00CB380E" w:rsidRDefault="00000000">
      <w:pPr>
        <w:pStyle w:val="21"/>
      </w:pPr>
      <w:proofErr w:type="spellStart"/>
      <w:r>
        <w:t>설계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</w:p>
    <w:p w14:paraId="38E825F8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점수는 학생 테이블에 단일 컬럼으로 저장하지 않고 별도 이력으로 관리한다.</w:t>
      </w:r>
    </w:p>
    <w:p w14:paraId="3D05632D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마일리지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2BA8526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1892C771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관리자는 마일리지 부여 대상 프로그램을 등록·관리한다.</w:t>
      </w:r>
    </w:p>
    <w:p w14:paraId="51F9FC36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학생은 참여 또는 입상 프로그램에 대해 마일리지 적립을 신청하고 증빙자료를 첨부할 수 있다.</w:t>
      </w:r>
    </w:p>
    <w:p w14:paraId="7E4D8C5D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관리자는 신청을 검토하여 승인 또는 반려한다.</w:t>
      </w:r>
    </w:p>
    <w:p w14:paraId="000EC972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승인된 적립 내역만 학생의 누적 </w:t>
      </w:r>
      <w:proofErr w:type="spellStart"/>
      <w:r>
        <w:rPr>
          <w:lang w:eastAsia="ko-KR"/>
        </w:rPr>
        <w:t>마일리지에</w:t>
      </w:r>
      <w:proofErr w:type="spellEnd"/>
      <w:r>
        <w:rPr>
          <w:lang w:eastAsia="ko-KR"/>
        </w:rPr>
        <w:t xml:space="preserve"> 반영한다.</w:t>
      </w:r>
    </w:p>
    <w:p w14:paraId="5252BF0E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학생별·프로그램별·기간별 적립 내역과 승인 이력을 조회할 수 있어야 한다.</w:t>
      </w:r>
    </w:p>
    <w:p w14:paraId="4B784F1C" w14:textId="77777777" w:rsidR="00CB380E" w:rsidRDefault="00000000">
      <w:pPr>
        <w:pStyle w:val="21"/>
      </w:pPr>
      <w:proofErr w:type="spellStart"/>
      <w:r>
        <w:t>관리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(</w:t>
      </w:r>
      <w:proofErr w:type="spellStart"/>
      <w:r>
        <w:t>필드</w:t>
      </w:r>
      <w:proofErr w:type="spellEnd"/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B380E" w14:paraId="7AEDD6E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17FB02C" w14:textId="77777777" w:rsidR="00CB380E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A96815D" w14:textId="77777777" w:rsidR="00CB380E" w:rsidRDefault="00000000">
            <w:r>
              <w:rPr>
                <w:b/>
                <w:sz w:val="18"/>
              </w:rPr>
              <w:t>관리 필드</w:t>
            </w:r>
          </w:p>
        </w:tc>
      </w:tr>
      <w:tr w:rsidR="00CB380E" w14:paraId="77218911" w14:textId="77777777">
        <w:trPr>
          <w:jc w:val="center"/>
        </w:trPr>
        <w:tc>
          <w:tcPr>
            <w:tcW w:w="5040" w:type="dxa"/>
            <w:vAlign w:val="center"/>
          </w:tcPr>
          <w:p w14:paraId="11594697" w14:textId="77777777" w:rsidR="00CB380E" w:rsidRDefault="00000000">
            <w:r>
              <w:rPr>
                <w:sz w:val="18"/>
              </w:rPr>
              <w:t>프로그램</w:t>
            </w:r>
          </w:p>
        </w:tc>
        <w:tc>
          <w:tcPr>
            <w:tcW w:w="5040" w:type="dxa"/>
            <w:vAlign w:val="center"/>
          </w:tcPr>
          <w:p w14:paraId="28F5C209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프로그램ID, 프로그램 구분, 세부 프로그램명, 일자, 주최·주관</w:t>
            </w:r>
          </w:p>
        </w:tc>
      </w:tr>
      <w:tr w:rsidR="00CB380E" w14:paraId="44C7AB7D" w14:textId="77777777">
        <w:trPr>
          <w:jc w:val="center"/>
        </w:trPr>
        <w:tc>
          <w:tcPr>
            <w:tcW w:w="5040" w:type="dxa"/>
            <w:vAlign w:val="center"/>
          </w:tcPr>
          <w:p w14:paraId="5C943B0C" w14:textId="77777777" w:rsidR="00CB380E" w:rsidRDefault="00000000">
            <w:proofErr w:type="spellStart"/>
            <w:r>
              <w:rPr>
                <w:sz w:val="18"/>
              </w:rPr>
              <w:t>마일리지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5040" w:type="dxa"/>
            <w:vAlign w:val="center"/>
          </w:tcPr>
          <w:p w14:paraId="3DAA2E86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참여 시 마일리지, 입상 시 마일리지</w:t>
            </w:r>
          </w:p>
        </w:tc>
      </w:tr>
      <w:tr w:rsidR="00CB380E" w14:paraId="2EF37D0E" w14:textId="77777777">
        <w:trPr>
          <w:jc w:val="center"/>
        </w:trPr>
        <w:tc>
          <w:tcPr>
            <w:tcW w:w="5040" w:type="dxa"/>
            <w:vAlign w:val="center"/>
          </w:tcPr>
          <w:p w14:paraId="3B0AA7F6" w14:textId="77777777" w:rsidR="00CB380E" w:rsidRDefault="00000000">
            <w:proofErr w:type="spellStart"/>
            <w:r>
              <w:rPr>
                <w:sz w:val="18"/>
              </w:rPr>
              <w:t>신청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22DA6222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신청ID, 학생ID, 프로그램ID, 참여·입상 구분, 신청 마일리지, 신청일시, 상태, 메모</w:t>
            </w:r>
          </w:p>
        </w:tc>
      </w:tr>
      <w:tr w:rsidR="00CB380E" w14:paraId="44A0F799" w14:textId="77777777">
        <w:trPr>
          <w:jc w:val="center"/>
        </w:trPr>
        <w:tc>
          <w:tcPr>
            <w:tcW w:w="5040" w:type="dxa"/>
            <w:vAlign w:val="center"/>
          </w:tcPr>
          <w:p w14:paraId="4E115F99" w14:textId="77777777" w:rsidR="00CB380E" w:rsidRDefault="00000000"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0B8D3E70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승인자, 승인일시, 처리 의견</w:t>
            </w:r>
          </w:p>
        </w:tc>
      </w:tr>
      <w:tr w:rsidR="00CB380E" w14:paraId="6698E9D4" w14:textId="77777777">
        <w:trPr>
          <w:jc w:val="center"/>
        </w:trPr>
        <w:tc>
          <w:tcPr>
            <w:tcW w:w="5040" w:type="dxa"/>
            <w:vAlign w:val="center"/>
          </w:tcPr>
          <w:p w14:paraId="6E478929" w14:textId="77777777" w:rsidR="00CB380E" w:rsidRDefault="00000000">
            <w:proofErr w:type="spellStart"/>
            <w:r>
              <w:rPr>
                <w:sz w:val="18"/>
              </w:rPr>
              <w:lastRenderedPageBreak/>
              <w:t>첨부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4965EF44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첨부파일ID, 파일명, 저장 위치, 등록일시</w:t>
            </w:r>
          </w:p>
        </w:tc>
      </w:tr>
    </w:tbl>
    <w:p w14:paraId="134F59F6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663AF414" w14:textId="77777777" w:rsidR="00CB380E" w:rsidRDefault="00000000" w:rsidP="00417758">
      <w:pPr>
        <w:pStyle w:val="a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관리자가 마일리지 프로그램과 부여 기준을 등록한다.</w:t>
      </w:r>
    </w:p>
    <w:p w14:paraId="7EB28891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학생이 프로그램과 참여·입상 구분을 선택하여 신청한다.</w:t>
      </w:r>
    </w:p>
    <w:p w14:paraId="222E12B2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학생이 증빙자료를 첨부하고 신청을 제출한다.</w:t>
      </w:r>
    </w:p>
    <w:p w14:paraId="5C8FFF6B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관리자가 자료를 검토하여 승인 또는 반려한다.</w:t>
      </w:r>
    </w:p>
    <w:p w14:paraId="1B469406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승인 시 적립 이력을 생성하고 누적 마일리지를 집계한다.</w:t>
      </w:r>
    </w:p>
    <w:p w14:paraId="7DA97016" w14:textId="77777777" w:rsidR="00CB380E" w:rsidRDefault="00000000">
      <w:pPr>
        <w:pStyle w:val="21"/>
      </w:pPr>
      <w:proofErr w:type="spellStart"/>
      <w:r>
        <w:t>설계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</w:p>
    <w:p w14:paraId="683DE7E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누적 마일리지를 학생 테이블에 저장할지 적립 내역에서 계산할지 결정한다.</w:t>
      </w:r>
    </w:p>
    <w:p w14:paraId="29F5DEE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반려·취소·회수된 내역의 처리 방식을 정의한다.</w:t>
      </w:r>
    </w:p>
    <w:p w14:paraId="587461C3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예산안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3D751A2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6635484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예산항목은 인건비, </w:t>
      </w:r>
      <w:proofErr w:type="spellStart"/>
      <w:r>
        <w:rPr>
          <w:lang w:eastAsia="ko-KR"/>
        </w:rPr>
        <w:t>학생인건비</w:t>
      </w:r>
      <w:proofErr w:type="spellEnd"/>
      <w:r>
        <w:rPr>
          <w:lang w:eastAsia="ko-KR"/>
        </w:rPr>
        <w:t>, 연구장비시설비, 연구활동비, 연구재료비, 연구수당, 간접비로 구성한다.</w:t>
      </w:r>
    </w:p>
    <w:p w14:paraId="5BAE53A6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최초 예산과 지출 한도는 관리자가 입력하고 확정한다.</w:t>
      </w:r>
    </w:p>
    <w:p w14:paraId="49CBDF58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관리자는 </w:t>
      </w:r>
      <w:proofErr w:type="spellStart"/>
      <w:r>
        <w:rPr>
          <w:lang w:eastAsia="ko-KR"/>
        </w:rPr>
        <w:t>교수별</w:t>
      </w:r>
      <w:proofErr w:type="spellEnd"/>
      <w:r>
        <w:rPr>
          <w:lang w:eastAsia="ko-KR"/>
        </w:rPr>
        <w:t xml:space="preserve"> 지출 내역을 입력할 수 있다.</w:t>
      </w:r>
    </w:p>
    <w:p w14:paraId="2D441D38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지출이 승인되면 해당 예산항목의 누적 지출액과 잔액을 갱신한다.</w:t>
      </w:r>
    </w:p>
    <w:p w14:paraId="2921B68D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한도 초과 여부를 검증하고 예산·지출·잔액을 항목별·</w:t>
      </w:r>
      <w:proofErr w:type="spellStart"/>
      <w:r>
        <w:rPr>
          <w:lang w:eastAsia="ko-KR"/>
        </w:rPr>
        <w:t>교수별</w:t>
      </w:r>
      <w:proofErr w:type="spellEnd"/>
      <w:r>
        <w:rPr>
          <w:lang w:eastAsia="ko-KR"/>
        </w:rPr>
        <w:t>·주체별로 조회할 수 있어야 한다.</w:t>
      </w:r>
    </w:p>
    <w:p w14:paraId="0D650476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지출 및 예산 변경은 변경 전·후 값과 처리 이력을 남긴다.</w:t>
      </w:r>
    </w:p>
    <w:p w14:paraId="7768D00C" w14:textId="77777777" w:rsidR="00CB380E" w:rsidRDefault="00000000">
      <w:pPr>
        <w:pStyle w:val="21"/>
      </w:pPr>
      <w:proofErr w:type="spellStart"/>
      <w:r>
        <w:t>관리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(</w:t>
      </w:r>
      <w:proofErr w:type="spellStart"/>
      <w:r>
        <w:t>필드</w:t>
      </w:r>
      <w:proofErr w:type="spellEnd"/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B380E" w14:paraId="48319A0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B024A82" w14:textId="77777777" w:rsidR="00CB380E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1F1114D" w14:textId="77777777" w:rsidR="00CB380E" w:rsidRDefault="00000000">
            <w:r>
              <w:rPr>
                <w:b/>
                <w:sz w:val="18"/>
              </w:rPr>
              <w:t>관리 필드</w:t>
            </w:r>
          </w:p>
        </w:tc>
      </w:tr>
      <w:tr w:rsidR="00CB380E" w14:paraId="05EEEC63" w14:textId="77777777">
        <w:trPr>
          <w:jc w:val="center"/>
        </w:trPr>
        <w:tc>
          <w:tcPr>
            <w:tcW w:w="5040" w:type="dxa"/>
            <w:vAlign w:val="center"/>
          </w:tcPr>
          <w:p w14:paraId="31EEDD7A" w14:textId="77777777" w:rsidR="00CB380E" w:rsidRDefault="00000000">
            <w:r>
              <w:rPr>
                <w:sz w:val="18"/>
              </w:rPr>
              <w:t>예산사업</w:t>
            </w:r>
          </w:p>
        </w:tc>
        <w:tc>
          <w:tcPr>
            <w:tcW w:w="5040" w:type="dxa"/>
            <w:vAlign w:val="center"/>
          </w:tcPr>
          <w:p w14:paraId="33B3707B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사업ID, 사업연도, </w:t>
            </w:r>
            <w:proofErr w:type="spellStart"/>
            <w:r>
              <w:rPr>
                <w:sz w:val="18"/>
                <w:lang w:eastAsia="ko-KR"/>
              </w:rPr>
              <w:t>사업차수</w:t>
            </w:r>
            <w:proofErr w:type="spellEnd"/>
            <w:r>
              <w:rPr>
                <w:sz w:val="18"/>
                <w:lang w:eastAsia="ko-KR"/>
              </w:rPr>
              <w:t>, 사업명, 기간, 상태</w:t>
            </w:r>
          </w:p>
        </w:tc>
      </w:tr>
      <w:tr w:rsidR="00CB380E" w14:paraId="2E28055F" w14:textId="77777777">
        <w:trPr>
          <w:jc w:val="center"/>
        </w:trPr>
        <w:tc>
          <w:tcPr>
            <w:tcW w:w="5040" w:type="dxa"/>
            <w:vAlign w:val="center"/>
          </w:tcPr>
          <w:p w14:paraId="39EF534E" w14:textId="77777777" w:rsidR="00CB380E" w:rsidRDefault="00000000">
            <w:proofErr w:type="spellStart"/>
            <w:r>
              <w:rPr>
                <w:sz w:val="18"/>
              </w:rPr>
              <w:t>예산항목</w:t>
            </w:r>
            <w:proofErr w:type="spellEnd"/>
          </w:p>
        </w:tc>
        <w:tc>
          <w:tcPr>
            <w:tcW w:w="5040" w:type="dxa"/>
            <w:vAlign w:val="center"/>
          </w:tcPr>
          <w:p w14:paraId="2D5B99CC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예산항목ID, 항목코드, 항목명, 사용여부</w:t>
            </w:r>
          </w:p>
        </w:tc>
      </w:tr>
      <w:tr w:rsidR="00CB380E" w14:paraId="6C92944F" w14:textId="77777777">
        <w:trPr>
          <w:jc w:val="center"/>
        </w:trPr>
        <w:tc>
          <w:tcPr>
            <w:tcW w:w="5040" w:type="dxa"/>
            <w:vAlign w:val="center"/>
          </w:tcPr>
          <w:p w14:paraId="5062D451" w14:textId="77777777" w:rsidR="00CB380E" w:rsidRDefault="00000000">
            <w:proofErr w:type="spellStart"/>
            <w:r>
              <w:rPr>
                <w:sz w:val="18"/>
              </w:rPr>
              <w:t>최초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예산</w:t>
            </w:r>
            <w:proofErr w:type="spellEnd"/>
          </w:p>
        </w:tc>
        <w:tc>
          <w:tcPr>
            <w:tcW w:w="5040" w:type="dxa"/>
            <w:vAlign w:val="center"/>
          </w:tcPr>
          <w:p w14:paraId="7A781A36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사업ID, 예산항목ID, 최초예산 금액, 지출 한도, 상태, </w:t>
            </w:r>
            <w:proofErr w:type="spellStart"/>
            <w:r>
              <w:rPr>
                <w:sz w:val="18"/>
                <w:lang w:eastAsia="ko-KR"/>
              </w:rPr>
              <w:t>입력자</w:t>
            </w:r>
            <w:proofErr w:type="spellEnd"/>
            <w:r>
              <w:rPr>
                <w:sz w:val="18"/>
                <w:lang w:eastAsia="ko-KR"/>
              </w:rPr>
              <w:t>, 입력일시</w:t>
            </w:r>
          </w:p>
        </w:tc>
      </w:tr>
      <w:tr w:rsidR="00CB380E" w14:paraId="1CD122DA" w14:textId="77777777">
        <w:trPr>
          <w:jc w:val="center"/>
        </w:trPr>
        <w:tc>
          <w:tcPr>
            <w:tcW w:w="5040" w:type="dxa"/>
            <w:vAlign w:val="center"/>
          </w:tcPr>
          <w:p w14:paraId="4E507CEE" w14:textId="77777777" w:rsidR="00CB380E" w:rsidRDefault="00000000">
            <w:proofErr w:type="spellStart"/>
            <w:r>
              <w:rPr>
                <w:sz w:val="18"/>
              </w:rPr>
              <w:t>지출</w:t>
            </w:r>
            <w:proofErr w:type="spellEnd"/>
          </w:p>
        </w:tc>
        <w:tc>
          <w:tcPr>
            <w:tcW w:w="5040" w:type="dxa"/>
            <w:vAlign w:val="center"/>
          </w:tcPr>
          <w:p w14:paraId="00D59566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지출ID, 지출일자, 지출 주체 구분, 세목, 지출교수, 지출 금액, 상태</w:t>
            </w:r>
          </w:p>
        </w:tc>
      </w:tr>
      <w:tr w:rsidR="00CB380E" w14:paraId="685089CD" w14:textId="77777777">
        <w:trPr>
          <w:jc w:val="center"/>
        </w:trPr>
        <w:tc>
          <w:tcPr>
            <w:tcW w:w="5040" w:type="dxa"/>
            <w:vAlign w:val="center"/>
          </w:tcPr>
          <w:p w14:paraId="1E32D2E6" w14:textId="77777777" w:rsidR="00CB380E" w:rsidRDefault="00000000">
            <w:proofErr w:type="spellStart"/>
            <w:r>
              <w:rPr>
                <w:sz w:val="18"/>
              </w:rPr>
              <w:t>지출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구분</w:t>
            </w:r>
            <w:proofErr w:type="spellEnd"/>
          </w:p>
        </w:tc>
        <w:tc>
          <w:tcPr>
            <w:tcW w:w="5040" w:type="dxa"/>
            <w:vAlign w:val="center"/>
          </w:tcPr>
          <w:p w14:paraId="1ED18E65" w14:textId="77777777" w:rsidR="00CB380E" w:rsidRDefault="00000000">
            <w:r>
              <w:rPr>
                <w:sz w:val="18"/>
              </w:rPr>
              <w:t>산학협력, 전공, 융합</w:t>
            </w:r>
          </w:p>
        </w:tc>
      </w:tr>
      <w:tr w:rsidR="00CB380E" w14:paraId="381668B3" w14:textId="77777777">
        <w:trPr>
          <w:jc w:val="center"/>
        </w:trPr>
        <w:tc>
          <w:tcPr>
            <w:tcW w:w="5040" w:type="dxa"/>
            <w:vAlign w:val="center"/>
          </w:tcPr>
          <w:p w14:paraId="74C35C24" w14:textId="77777777" w:rsidR="00CB380E" w:rsidRDefault="00000000">
            <w:r>
              <w:rPr>
                <w:sz w:val="18"/>
              </w:rPr>
              <w:t>교수 정보</w:t>
            </w:r>
          </w:p>
        </w:tc>
        <w:tc>
          <w:tcPr>
            <w:tcW w:w="5040" w:type="dxa"/>
            <w:vAlign w:val="center"/>
          </w:tcPr>
          <w:p w14:paraId="05B2D15C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교수ID, 성명, 소속, 사용여부</w:t>
            </w:r>
          </w:p>
        </w:tc>
      </w:tr>
      <w:tr w:rsidR="00CB380E" w14:paraId="4D25F9D9" w14:textId="77777777">
        <w:trPr>
          <w:jc w:val="center"/>
        </w:trPr>
        <w:tc>
          <w:tcPr>
            <w:tcW w:w="5040" w:type="dxa"/>
            <w:vAlign w:val="center"/>
          </w:tcPr>
          <w:p w14:paraId="4EBB704C" w14:textId="77777777" w:rsidR="00CB380E" w:rsidRDefault="00000000">
            <w:proofErr w:type="spellStart"/>
            <w:r>
              <w:rPr>
                <w:sz w:val="18"/>
              </w:rPr>
              <w:t>집계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07CFE237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누적 지출액, 잔액, </w:t>
            </w:r>
            <w:proofErr w:type="spellStart"/>
            <w:r>
              <w:rPr>
                <w:sz w:val="18"/>
                <w:lang w:eastAsia="ko-KR"/>
              </w:rPr>
              <w:t>집행률</w:t>
            </w:r>
            <w:proofErr w:type="spellEnd"/>
            <w:r>
              <w:rPr>
                <w:sz w:val="18"/>
                <w:lang w:eastAsia="ko-KR"/>
              </w:rPr>
              <w:t xml:space="preserve"> 또는 집계 규칙</w:t>
            </w:r>
          </w:p>
        </w:tc>
      </w:tr>
      <w:tr w:rsidR="00CB380E" w14:paraId="77403D3B" w14:textId="77777777">
        <w:trPr>
          <w:jc w:val="center"/>
        </w:trPr>
        <w:tc>
          <w:tcPr>
            <w:tcW w:w="5040" w:type="dxa"/>
            <w:vAlign w:val="center"/>
          </w:tcPr>
          <w:p w14:paraId="44EED791" w14:textId="77777777" w:rsidR="00CB380E" w:rsidRDefault="00000000">
            <w:proofErr w:type="spellStart"/>
            <w:r>
              <w:rPr>
                <w:sz w:val="18"/>
              </w:rPr>
              <w:t>이력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5040" w:type="dxa"/>
            <w:vAlign w:val="center"/>
          </w:tcPr>
          <w:p w14:paraId="19D0B86F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 전·후 값, 변경자, 변경일시, 변경 사유</w:t>
            </w:r>
          </w:p>
        </w:tc>
      </w:tr>
    </w:tbl>
    <w:p w14:paraId="767A0880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42A5114F" w14:textId="77777777" w:rsidR="00CB380E" w:rsidRDefault="00000000" w:rsidP="00417758">
      <w:pPr>
        <w:pStyle w:val="a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관리자가 사업과 7개 예산항목을 등록한다.</w:t>
      </w:r>
    </w:p>
    <w:p w14:paraId="5195D273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관리자가 예산항목별 최초 예산과 지출 한도를 입력하고 확정한다.</w:t>
      </w:r>
    </w:p>
    <w:p w14:paraId="7BB75BF1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관리자가 지출일자, 주체 구분, 세목, 지출교수, 지출 금액을 입력한다.</w:t>
      </w:r>
    </w:p>
    <w:p w14:paraId="444F2868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시스템은 해당 세목의 한도와 기존 승인 지출액을 확인한다.</w:t>
      </w:r>
    </w:p>
    <w:p w14:paraId="2BCE015D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관리자가 지출을 승인 또는 반려한다.</w:t>
      </w:r>
    </w:p>
    <w:p w14:paraId="19170FA0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승인된 지출만 누적 지출액에 반영하고 잔액·</w:t>
      </w:r>
      <w:proofErr w:type="spellStart"/>
      <w:r>
        <w:rPr>
          <w:lang w:eastAsia="ko-KR"/>
        </w:rPr>
        <w:t>집행률을</w:t>
      </w:r>
      <w:proofErr w:type="spellEnd"/>
      <w:r>
        <w:rPr>
          <w:lang w:eastAsia="ko-KR"/>
        </w:rPr>
        <w:t xml:space="preserve"> 갱신한다.</w:t>
      </w:r>
    </w:p>
    <w:p w14:paraId="24BF2180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수정·취소·예산 변경 시 변경 이력을 기록한다.</w:t>
      </w:r>
    </w:p>
    <w:p w14:paraId="53750410" w14:textId="77777777" w:rsidR="00CB380E" w:rsidRDefault="00000000">
      <w:pPr>
        <w:pStyle w:val="21"/>
      </w:pPr>
      <w:proofErr w:type="spellStart"/>
      <w:r>
        <w:t>설계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</w:p>
    <w:p w14:paraId="4B29CE7A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세목은 7개 예산항목 기준정보와 연결한다.</w:t>
      </w:r>
    </w:p>
    <w:p w14:paraId="1DE2F10B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지출 금액은 0보다 커야 하며, 한도 초과를 차단할지 경고할지 결정한다.</w:t>
      </w:r>
    </w:p>
    <w:p w14:paraId="2645FADB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잔액을 저장할지 승인 지출 합계로 계산할지 결정한다.</w:t>
      </w:r>
    </w:p>
    <w:p w14:paraId="65B55E73" w14:textId="77777777" w:rsidR="00CB380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학생인건비의</w:t>
      </w:r>
      <w:proofErr w:type="spellEnd"/>
      <w:r>
        <w:rPr>
          <w:lang w:eastAsia="ko-KR"/>
        </w:rPr>
        <w:t xml:space="preserve"> 학생별·</w:t>
      </w:r>
      <w:proofErr w:type="spellStart"/>
      <w:r>
        <w:rPr>
          <w:lang w:eastAsia="ko-KR"/>
        </w:rPr>
        <w:t>교수별</w:t>
      </w:r>
      <w:proofErr w:type="spellEnd"/>
      <w:r>
        <w:rPr>
          <w:lang w:eastAsia="ko-KR"/>
        </w:rPr>
        <w:t>·월별 지급 내역은 별도 구조로 확장할 수 있어야 한다.</w:t>
      </w:r>
    </w:p>
    <w:p w14:paraId="79F55923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4697B1D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6DA4FAD9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프로그램별 만족도 조사를 생성하고 학생의 응답을 관리한다.</w:t>
      </w:r>
    </w:p>
    <w:p w14:paraId="6D38459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문항별 점수와 주관식 의견을 저장한다.</w:t>
      </w:r>
    </w:p>
    <w:p w14:paraId="22D2043A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만족도 점수는 예를 들어 1~5점 범위로 관리한다.</w:t>
      </w:r>
    </w:p>
    <w:p w14:paraId="6DF8E73B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프로그램별·문항별·학과별·학년별 평균 및 의견을 조회할 수 있어야 한다.</w:t>
      </w:r>
    </w:p>
    <w:p w14:paraId="00CBAB30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동일 학생의 동일 프로그램 중복 응답 허용 여부를 정책으로 정한다.</w:t>
      </w:r>
    </w:p>
    <w:p w14:paraId="20730185" w14:textId="77777777" w:rsidR="00CB380E" w:rsidRDefault="00000000">
      <w:pPr>
        <w:pStyle w:val="21"/>
      </w:pPr>
      <w:proofErr w:type="spellStart"/>
      <w:r>
        <w:t>관리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(</w:t>
      </w:r>
      <w:proofErr w:type="spellStart"/>
      <w:r>
        <w:t>필드</w:t>
      </w:r>
      <w:proofErr w:type="spellEnd"/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B380E" w14:paraId="1D8854F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70DFDD1" w14:textId="77777777" w:rsidR="00CB380E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ECF3099" w14:textId="77777777" w:rsidR="00CB380E" w:rsidRDefault="00000000">
            <w:r>
              <w:rPr>
                <w:b/>
                <w:sz w:val="18"/>
              </w:rPr>
              <w:t>관리 필드</w:t>
            </w:r>
          </w:p>
        </w:tc>
      </w:tr>
      <w:tr w:rsidR="00CB380E" w14:paraId="14E08A7E" w14:textId="77777777">
        <w:trPr>
          <w:jc w:val="center"/>
        </w:trPr>
        <w:tc>
          <w:tcPr>
            <w:tcW w:w="5040" w:type="dxa"/>
            <w:vAlign w:val="center"/>
          </w:tcPr>
          <w:p w14:paraId="122F8908" w14:textId="77777777" w:rsidR="00CB380E" w:rsidRDefault="00000000">
            <w:r>
              <w:rPr>
                <w:sz w:val="18"/>
              </w:rPr>
              <w:t>조사</w:t>
            </w:r>
          </w:p>
        </w:tc>
        <w:tc>
          <w:tcPr>
            <w:tcW w:w="5040" w:type="dxa"/>
            <w:vAlign w:val="center"/>
          </w:tcPr>
          <w:p w14:paraId="44A8A576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조사ID, 프로그램ID, </w:t>
            </w:r>
            <w:proofErr w:type="spellStart"/>
            <w:r>
              <w:rPr>
                <w:sz w:val="18"/>
                <w:lang w:eastAsia="ko-KR"/>
              </w:rPr>
              <w:t>조사명</w:t>
            </w:r>
            <w:proofErr w:type="spellEnd"/>
            <w:r>
              <w:rPr>
                <w:sz w:val="18"/>
                <w:lang w:eastAsia="ko-KR"/>
              </w:rPr>
              <w:t>, 시작일, 종료일, 상태</w:t>
            </w:r>
          </w:p>
        </w:tc>
      </w:tr>
      <w:tr w:rsidR="00CB380E" w14:paraId="4C9A318E" w14:textId="77777777">
        <w:trPr>
          <w:jc w:val="center"/>
        </w:trPr>
        <w:tc>
          <w:tcPr>
            <w:tcW w:w="5040" w:type="dxa"/>
            <w:vAlign w:val="center"/>
          </w:tcPr>
          <w:p w14:paraId="052DC976" w14:textId="77777777" w:rsidR="00CB380E" w:rsidRDefault="00000000">
            <w:proofErr w:type="spellStart"/>
            <w:r>
              <w:rPr>
                <w:sz w:val="18"/>
              </w:rPr>
              <w:t>문항</w:t>
            </w:r>
            <w:proofErr w:type="spellEnd"/>
          </w:p>
        </w:tc>
        <w:tc>
          <w:tcPr>
            <w:tcW w:w="5040" w:type="dxa"/>
            <w:vAlign w:val="center"/>
          </w:tcPr>
          <w:p w14:paraId="4896647F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문항ID, 문항내용, 문항유형, 배점 또는 응답척도</w:t>
            </w:r>
          </w:p>
        </w:tc>
      </w:tr>
      <w:tr w:rsidR="00CB380E" w14:paraId="41D31D85" w14:textId="77777777">
        <w:trPr>
          <w:jc w:val="center"/>
        </w:trPr>
        <w:tc>
          <w:tcPr>
            <w:tcW w:w="5040" w:type="dxa"/>
            <w:vAlign w:val="center"/>
          </w:tcPr>
          <w:p w14:paraId="526BF11F" w14:textId="77777777" w:rsidR="00CB380E" w:rsidRDefault="00000000">
            <w:proofErr w:type="spellStart"/>
            <w:r>
              <w:rPr>
                <w:sz w:val="18"/>
              </w:rPr>
              <w:t>응답</w:t>
            </w:r>
            <w:proofErr w:type="spellEnd"/>
          </w:p>
        </w:tc>
        <w:tc>
          <w:tcPr>
            <w:tcW w:w="5040" w:type="dxa"/>
            <w:vAlign w:val="center"/>
          </w:tcPr>
          <w:p w14:paraId="120E189E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응답ID, 조사ID, 학생ID, 응답일시, 완료 여부</w:t>
            </w:r>
          </w:p>
        </w:tc>
      </w:tr>
      <w:tr w:rsidR="00CB380E" w14:paraId="57D7248C" w14:textId="77777777">
        <w:trPr>
          <w:jc w:val="center"/>
        </w:trPr>
        <w:tc>
          <w:tcPr>
            <w:tcW w:w="5040" w:type="dxa"/>
            <w:vAlign w:val="center"/>
          </w:tcPr>
          <w:p w14:paraId="5B205307" w14:textId="77777777" w:rsidR="00CB380E" w:rsidRDefault="00000000">
            <w:proofErr w:type="spellStart"/>
            <w:r>
              <w:rPr>
                <w:sz w:val="18"/>
              </w:rPr>
              <w:t>응답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상세</w:t>
            </w:r>
            <w:proofErr w:type="spellEnd"/>
          </w:p>
        </w:tc>
        <w:tc>
          <w:tcPr>
            <w:tcW w:w="5040" w:type="dxa"/>
            <w:vAlign w:val="center"/>
          </w:tcPr>
          <w:p w14:paraId="021E19F9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응답ID, 문항ID, 점수, 주관식 의견</w:t>
            </w:r>
          </w:p>
        </w:tc>
      </w:tr>
    </w:tbl>
    <w:p w14:paraId="73A1E673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2512C795" w14:textId="77777777" w:rsidR="00CB380E" w:rsidRDefault="00000000" w:rsidP="00417758">
      <w:pPr>
        <w:pStyle w:val="a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관리자가 프로그램과 만족도 조사 및 문항을 등록한다.</w:t>
      </w:r>
    </w:p>
    <w:p w14:paraId="5C7F7811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학생이 조사에 참여하여 문항별 응답을 제출한다.</w:t>
      </w:r>
    </w:p>
    <w:p w14:paraId="212E1552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시스템은 점수 범위와 중복 응답 여부를 검증한다.</w:t>
      </w:r>
    </w:p>
    <w:p w14:paraId="7FF4A8E7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응답을 저장하고 조사 완료 상태를 관리한다.</w:t>
      </w:r>
    </w:p>
    <w:p w14:paraId="68009602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관리자가 프로그램·문항·학과·학년별 결과를 조회한다.</w:t>
      </w:r>
    </w:p>
    <w:p w14:paraId="7987C0BC" w14:textId="77777777" w:rsidR="00CB380E" w:rsidRDefault="00000000">
      <w:pPr>
        <w:pStyle w:val="21"/>
      </w:pPr>
      <w:proofErr w:type="spellStart"/>
      <w:r>
        <w:t>설계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</w:p>
    <w:p w14:paraId="67F9EFB8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문항이 조사마다 달라질 수 있으므로 조사와 문항을 분리한다.</w:t>
      </w:r>
    </w:p>
    <w:p w14:paraId="7A6E56C2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응답 완료 전 임시 저장을 허용할지 결정한다.</w:t>
      </w:r>
    </w:p>
    <w:p w14:paraId="76034669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76B126BF" w14:textId="77777777" w:rsidR="00CB380E" w:rsidRDefault="00000000">
      <w:pPr>
        <w:pStyle w:val="21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요구사항</w:t>
      </w:r>
      <w:proofErr w:type="spellEnd"/>
    </w:p>
    <w:p w14:paraId="0528704A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주요 데이터의 등록·수정·승인·반려·취소·삭제 또는 상태 변경을 로그로 기록한다.</w:t>
      </w:r>
    </w:p>
    <w:p w14:paraId="7B6886F1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학생은 자신의 데이터에만 접근할 수 있고, 관리자는 역할에 따라 접근 범위를 제한한다.</w:t>
      </w:r>
    </w:p>
    <w:p w14:paraId="740DD75D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기준정보와 업무 데이터를 분리하고, 반복되는 </w:t>
      </w:r>
      <w:proofErr w:type="spellStart"/>
      <w:r>
        <w:rPr>
          <w:lang w:eastAsia="ko-KR"/>
        </w:rPr>
        <w:t>코드값은</w:t>
      </w:r>
      <w:proofErr w:type="spellEnd"/>
      <w:r>
        <w:rPr>
          <w:lang w:eastAsia="ko-KR"/>
        </w:rPr>
        <w:t xml:space="preserve"> 코드 테이블 또는 제약조건으로 관리한다.</w:t>
      </w:r>
    </w:p>
    <w:p w14:paraId="520C08E4" w14:textId="77777777" w:rsidR="00CB380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기본키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외래키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UNIQUE·NOT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NULL·CHECK</w:t>
      </w:r>
      <w:proofErr w:type="spellEnd"/>
      <w:r>
        <w:rPr>
          <w:lang w:eastAsia="ko-KR"/>
        </w:rPr>
        <w:t xml:space="preserve"> 등의 제약조건을 설계에 명시한다.</w:t>
      </w:r>
    </w:p>
    <w:p w14:paraId="32BDE147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개인정보 및 첨부파일의 접근과 보관 정책을 설계 가정에 포함한다.</w:t>
      </w:r>
    </w:p>
    <w:p w14:paraId="39784174" w14:textId="77777777" w:rsidR="00CB380E" w:rsidRDefault="00000000">
      <w:pPr>
        <w:pStyle w:val="21"/>
      </w:pPr>
      <w:proofErr w:type="spellStart"/>
      <w:r>
        <w:t>관리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(</w:t>
      </w:r>
      <w:proofErr w:type="spellStart"/>
      <w:r>
        <w:t>필드</w:t>
      </w:r>
      <w:proofErr w:type="spellEnd"/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B380E" w14:paraId="7AFB733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573BEC1" w14:textId="77777777" w:rsidR="00CB380E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469D41E" w14:textId="77777777" w:rsidR="00CB380E" w:rsidRDefault="00000000">
            <w:r>
              <w:rPr>
                <w:b/>
                <w:sz w:val="18"/>
              </w:rPr>
              <w:t>관리 필드</w:t>
            </w:r>
          </w:p>
        </w:tc>
      </w:tr>
      <w:tr w:rsidR="00CB380E" w14:paraId="46C46FDD" w14:textId="77777777">
        <w:trPr>
          <w:jc w:val="center"/>
        </w:trPr>
        <w:tc>
          <w:tcPr>
            <w:tcW w:w="5040" w:type="dxa"/>
            <w:vAlign w:val="center"/>
          </w:tcPr>
          <w:p w14:paraId="1B7FE989" w14:textId="77777777" w:rsidR="00CB380E" w:rsidRDefault="00000000">
            <w:r>
              <w:rPr>
                <w:sz w:val="18"/>
              </w:rPr>
              <w:t>사용자</w:t>
            </w:r>
          </w:p>
        </w:tc>
        <w:tc>
          <w:tcPr>
            <w:tcW w:w="5040" w:type="dxa"/>
            <w:vAlign w:val="center"/>
          </w:tcPr>
          <w:p w14:paraId="152EFD9F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사용자ID, 로그인ID, 비밀번호 관리정보, 사용자 유형, 사용여부</w:t>
            </w:r>
          </w:p>
        </w:tc>
      </w:tr>
      <w:tr w:rsidR="00CB380E" w14:paraId="7D7C83C6" w14:textId="77777777">
        <w:trPr>
          <w:jc w:val="center"/>
        </w:trPr>
        <w:tc>
          <w:tcPr>
            <w:tcW w:w="5040" w:type="dxa"/>
            <w:vAlign w:val="center"/>
          </w:tcPr>
          <w:p w14:paraId="7904467A" w14:textId="77777777" w:rsidR="00CB380E" w:rsidRDefault="00000000">
            <w:proofErr w:type="spellStart"/>
            <w:r>
              <w:rPr>
                <w:sz w:val="18"/>
              </w:rPr>
              <w:t>권한</w:t>
            </w:r>
            <w:proofErr w:type="spellEnd"/>
          </w:p>
        </w:tc>
        <w:tc>
          <w:tcPr>
            <w:tcW w:w="5040" w:type="dxa"/>
            <w:vAlign w:val="center"/>
          </w:tcPr>
          <w:p w14:paraId="3410A451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권한ID, </w:t>
            </w:r>
            <w:proofErr w:type="spellStart"/>
            <w:r>
              <w:rPr>
                <w:sz w:val="18"/>
                <w:lang w:eastAsia="ko-KR"/>
              </w:rPr>
              <w:t>권한명</w:t>
            </w:r>
            <w:proofErr w:type="spellEnd"/>
            <w:r>
              <w:rPr>
                <w:sz w:val="18"/>
                <w:lang w:eastAsia="ko-KR"/>
              </w:rPr>
              <w:t>, 기능별 접근권한</w:t>
            </w:r>
          </w:p>
        </w:tc>
      </w:tr>
      <w:tr w:rsidR="00CB380E" w14:paraId="34828D2C" w14:textId="77777777">
        <w:trPr>
          <w:jc w:val="center"/>
        </w:trPr>
        <w:tc>
          <w:tcPr>
            <w:tcW w:w="5040" w:type="dxa"/>
            <w:vAlign w:val="center"/>
          </w:tcPr>
          <w:p w14:paraId="2CD846A8" w14:textId="77777777" w:rsidR="00CB380E" w:rsidRDefault="00000000"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로그</w:t>
            </w:r>
            <w:proofErr w:type="spellEnd"/>
          </w:p>
        </w:tc>
        <w:tc>
          <w:tcPr>
            <w:tcW w:w="5040" w:type="dxa"/>
            <w:vAlign w:val="center"/>
          </w:tcPr>
          <w:p w14:paraId="001B5B19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로그ID, 대상 유형, 대상ID, 작업 유형, 변경 전 값, 변경 후 값, 처리자, 처리일시, 사유</w:t>
            </w:r>
          </w:p>
        </w:tc>
      </w:tr>
    </w:tbl>
    <w:p w14:paraId="0F6EA895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23460498" w14:textId="77777777" w:rsidR="00CB380E" w:rsidRDefault="00000000" w:rsidP="00417758">
      <w:pPr>
        <w:pStyle w:val="a"/>
        <w:numPr>
          <w:ilvl w:val="0"/>
          <w:numId w:val="14"/>
        </w:numPr>
      </w:pPr>
      <w:proofErr w:type="spellStart"/>
      <w:r>
        <w:t>사용자가</w:t>
      </w:r>
      <w:proofErr w:type="spellEnd"/>
      <w:r>
        <w:t xml:space="preserve"> </w:t>
      </w:r>
      <w:proofErr w:type="spellStart"/>
      <w:r>
        <w:t>로그인한다</w:t>
      </w:r>
      <w:proofErr w:type="spellEnd"/>
      <w:r>
        <w:t>.</w:t>
      </w:r>
    </w:p>
    <w:p w14:paraId="502AF1FE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시스템은 사용자 유형과 권한을 확인한다.</w:t>
      </w:r>
    </w:p>
    <w:p w14:paraId="1A926EA6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사용자가 허용된 기능과 데이터에 접근한다.</w:t>
      </w:r>
    </w:p>
    <w:p w14:paraId="7EAB93D1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데이터가 변경되면 승인 절차와 상태를 관리한다.</w:t>
      </w:r>
    </w:p>
    <w:p w14:paraId="1752BE00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변경 결과와 변경 이력을 저장한다.</w:t>
      </w:r>
    </w:p>
    <w:p w14:paraId="5C4FD041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미션</w:t>
      </w:r>
    </w:p>
    <w:p w14:paraId="7CF527AC" w14:textId="77777777" w:rsidR="00CB380E" w:rsidRDefault="00000000">
      <w:pPr>
        <w:rPr>
          <w:lang w:eastAsia="ko-KR"/>
        </w:rPr>
      </w:pPr>
      <w:r>
        <w:rPr>
          <w:lang w:eastAsia="ko-KR"/>
        </w:rPr>
        <w:t xml:space="preserve">위 요구사항을 분석하여 관계형 데이터베이스 모델을 </w:t>
      </w:r>
      <w:proofErr w:type="spellStart"/>
      <w:r>
        <w:rPr>
          <w:lang w:eastAsia="ko-KR"/>
        </w:rPr>
        <w:t>설계하시오</w:t>
      </w:r>
      <w:proofErr w:type="spellEnd"/>
      <w:r>
        <w:rPr>
          <w:lang w:eastAsia="ko-KR"/>
        </w:rPr>
        <w:t>. 이번 미션에서는 구현보다 설계의 타당성과 설명 능력을 평가한다.</w:t>
      </w:r>
    </w:p>
    <w:p w14:paraId="63FFFE6C" w14:textId="77777777" w:rsidR="00CB380E" w:rsidRDefault="00000000">
      <w:pPr>
        <w:pStyle w:val="21"/>
      </w:pPr>
      <w:proofErr w:type="spellStart"/>
      <w:r>
        <w:lastRenderedPageBreak/>
        <w:t>수행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6ED068B2" w14:textId="77777777" w:rsidR="00CB380E" w:rsidRDefault="00000000" w:rsidP="00417758">
      <w:pPr>
        <w:pStyle w:val="a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요구사항을 기능 요구사항과 데이터 요구사항으로 분류한다.</w:t>
      </w:r>
    </w:p>
    <w:p w14:paraId="4C4D7158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 xml:space="preserve">주요 </w:t>
      </w:r>
      <w:proofErr w:type="spellStart"/>
      <w:r>
        <w:rPr>
          <w:lang w:eastAsia="ko-KR"/>
        </w:rPr>
        <w:t>엔터티와</w:t>
      </w:r>
      <w:proofErr w:type="spellEnd"/>
      <w:r>
        <w:rPr>
          <w:lang w:eastAsia="ko-KR"/>
        </w:rPr>
        <w:t xml:space="preserve"> 속성을 도출하고 </w:t>
      </w:r>
      <w:proofErr w:type="spellStart"/>
      <w:r>
        <w:rPr>
          <w:lang w:eastAsia="ko-KR"/>
        </w:rPr>
        <w:t>엔터티</w:t>
      </w:r>
      <w:proofErr w:type="spellEnd"/>
      <w:r>
        <w:rPr>
          <w:lang w:eastAsia="ko-KR"/>
        </w:rPr>
        <w:t xml:space="preserve"> 선정 근거를 작성한다.</w:t>
      </w:r>
    </w:p>
    <w:p w14:paraId="52022066" w14:textId="77777777" w:rsidR="00CB380E" w:rsidRDefault="00000000">
      <w:pPr>
        <w:pStyle w:val="a"/>
        <w:rPr>
          <w:lang w:eastAsia="ko-KR"/>
        </w:rPr>
      </w:pPr>
      <w:proofErr w:type="spellStart"/>
      <w:r>
        <w:rPr>
          <w:lang w:eastAsia="ko-KR"/>
        </w:rPr>
        <w:t>엔터티</w:t>
      </w:r>
      <w:proofErr w:type="spellEnd"/>
      <w:r>
        <w:rPr>
          <w:lang w:eastAsia="ko-KR"/>
        </w:rPr>
        <w:t xml:space="preserve"> 간 관계,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>, 필수·선택 참여 여부를 정의한다.</w:t>
      </w:r>
    </w:p>
    <w:p w14:paraId="36A1C451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 xml:space="preserve">개념적 </w:t>
      </w:r>
      <w:proofErr w:type="spellStart"/>
      <w:r>
        <w:rPr>
          <w:lang w:eastAsia="ko-KR"/>
        </w:rPr>
        <w:t>ERD</w:t>
      </w:r>
      <w:proofErr w:type="spellEnd"/>
      <w:r>
        <w:rPr>
          <w:lang w:eastAsia="ko-KR"/>
        </w:rPr>
        <w:t xml:space="preserve">와 논리적 </w:t>
      </w:r>
      <w:proofErr w:type="spellStart"/>
      <w:r>
        <w:rPr>
          <w:lang w:eastAsia="ko-KR"/>
        </w:rPr>
        <w:t>ERD</w:t>
      </w:r>
      <w:proofErr w:type="spellEnd"/>
      <w:r>
        <w:rPr>
          <w:lang w:eastAsia="ko-KR"/>
        </w:rPr>
        <w:t>를 작성한다.</w:t>
      </w:r>
    </w:p>
    <w:p w14:paraId="76F53A67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 xml:space="preserve">테이블 정의서에 테이블명, </w:t>
      </w:r>
      <w:proofErr w:type="spellStart"/>
      <w:r>
        <w:rPr>
          <w:lang w:eastAsia="ko-KR"/>
        </w:rPr>
        <w:t>컬럼명</w:t>
      </w:r>
      <w:proofErr w:type="spellEnd"/>
      <w:r>
        <w:rPr>
          <w:lang w:eastAsia="ko-KR"/>
        </w:rPr>
        <w:t>, 데이터 타입, PK, FK, NULL 여부, UNIQUE, CHECK, 기본값, 설명을 작성한다.</w:t>
      </w:r>
    </w:p>
    <w:p w14:paraId="38CE7F99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학생 정보 수정, 마일리지 승인, 예산 지출 승인 등 상태·승인 구조를 설계한다.</w:t>
      </w:r>
    </w:p>
    <w:p w14:paraId="6501E5EC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중복 데이터, 갱신 이상, 삭제 이상을 방지하기 위한 정규화 검토를 작성한다.</w:t>
      </w:r>
    </w:p>
    <w:p w14:paraId="14DE8AAB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>설계 가정과 요구사항 중 추가 확인이 필요한 사항을 정리한다.</w:t>
      </w:r>
    </w:p>
    <w:p w14:paraId="387A863B" w14:textId="77777777" w:rsidR="00CB380E" w:rsidRDefault="00000000">
      <w:pPr>
        <w:pStyle w:val="a"/>
        <w:rPr>
          <w:lang w:eastAsia="ko-KR"/>
        </w:rPr>
      </w:pPr>
      <w:r>
        <w:rPr>
          <w:lang w:eastAsia="ko-KR"/>
        </w:rPr>
        <w:t xml:space="preserve">주요 조회 요구를 충족할 수 있는지 </w:t>
      </w:r>
      <w:proofErr w:type="spellStart"/>
      <w:r>
        <w:rPr>
          <w:lang w:eastAsia="ko-KR"/>
        </w:rPr>
        <w:t>ERD</w:t>
      </w:r>
      <w:proofErr w:type="spellEnd"/>
      <w:r>
        <w:rPr>
          <w:lang w:eastAsia="ko-KR"/>
        </w:rPr>
        <w:t>와 테이블 정의서만으로 설명한다.</w:t>
      </w:r>
    </w:p>
    <w:p w14:paraId="4F7C638B" w14:textId="46170429" w:rsidR="00CB380E" w:rsidRPr="00850DDA" w:rsidRDefault="00000000">
      <w:pPr>
        <w:pStyle w:val="21"/>
        <w:rPr>
          <w:rFonts w:eastAsia="맑은 고딕" w:hint="eastAsia"/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제출물</w:t>
      </w:r>
      <w:r w:rsidR="00850DDA">
        <w:rPr>
          <w:rFonts w:eastAsia="맑은 고딕" w:hint="eastAsia"/>
          <w:lang w:eastAsia="ko-KR"/>
        </w:rPr>
        <w:t xml:space="preserve"> (</w:t>
      </w:r>
      <w:r w:rsidR="00850DDA">
        <w:rPr>
          <w:rFonts w:eastAsia="맑은 고딕" w:hint="eastAsia"/>
          <w:lang w:eastAsia="ko-KR"/>
        </w:rPr>
        <w:t>발표</w:t>
      </w:r>
      <w:r w:rsidR="00850DDA">
        <w:rPr>
          <w:rFonts w:eastAsia="맑은 고딕" w:hint="eastAsia"/>
          <w:lang w:eastAsia="ko-KR"/>
        </w:rPr>
        <w:t xml:space="preserve"> </w:t>
      </w:r>
      <w:r w:rsidR="00850DDA">
        <w:rPr>
          <w:rFonts w:eastAsia="맑은 고딕" w:hint="eastAsia"/>
          <w:lang w:eastAsia="ko-KR"/>
        </w:rPr>
        <w:t>자료에</w:t>
      </w:r>
      <w:r w:rsidR="00850DDA">
        <w:rPr>
          <w:rFonts w:eastAsia="맑은 고딕" w:hint="eastAsia"/>
          <w:lang w:eastAsia="ko-KR"/>
        </w:rPr>
        <w:t xml:space="preserve"> </w:t>
      </w:r>
      <w:r w:rsidR="00850DDA">
        <w:rPr>
          <w:rFonts w:eastAsia="맑은 고딕" w:hint="eastAsia"/>
          <w:lang w:eastAsia="ko-KR"/>
        </w:rPr>
        <w:t>포함되어야</w:t>
      </w:r>
      <w:r w:rsidR="00850DDA">
        <w:rPr>
          <w:rFonts w:eastAsia="맑은 고딕" w:hint="eastAsia"/>
          <w:lang w:eastAsia="ko-KR"/>
        </w:rPr>
        <w:t xml:space="preserve"> </w:t>
      </w:r>
      <w:r w:rsidR="00850DDA">
        <w:rPr>
          <w:rFonts w:eastAsia="맑은 고딕" w:hint="eastAsia"/>
          <w:lang w:eastAsia="ko-KR"/>
        </w:rPr>
        <w:t>하는</w:t>
      </w:r>
      <w:r w:rsidR="00850DDA">
        <w:rPr>
          <w:rFonts w:eastAsia="맑은 고딕" w:hint="eastAsia"/>
          <w:lang w:eastAsia="ko-KR"/>
        </w:rPr>
        <w:t xml:space="preserve"> </w:t>
      </w:r>
      <w:r w:rsidR="00850DDA">
        <w:rPr>
          <w:rFonts w:eastAsia="맑은 고딕" w:hint="eastAsia"/>
          <w:lang w:eastAsia="ko-KR"/>
        </w:rPr>
        <w:t>항목</w:t>
      </w:r>
      <w:r w:rsidR="00850DDA">
        <w:rPr>
          <w:rFonts w:eastAsia="맑은 고딕" w:hint="eastAsia"/>
          <w:lang w:eastAsia="ko-KR"/>
        </w:rPr>
        <w:t>)</w:t>
      </w:r>
    </w:p>
    <w:p w14:paraId="7203AABA" w14:textId="77777777" w:rsidR="00CB380E" w:rsidRDefault="00000000">
      <w:pPr>
        <w:pStyle w:val="a0"/>
      </w:pPr>
      <w:proofErr w:type="spellStart"/>
      <w:r>
        <w:t>요구사항</w:t>
      </w:r>
      <w:proofErr w:type="spellEnd"/>
      <w:r>
        <w:t xml:space="preserve"> </w:t>
      </w:r>
      <w:proofErr w:type="spellStart"/>
      <w:r>
        <w:t>분석서</w:t>
      </w:r>
      <w:proofErr w:type="spellEnd"/>
    </w:p>
    <w:p w14:paraId="11B99C9B" w14:textId="77777777" w:rsidR="00CB380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엔터티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도출표</w:t>
      </w:r>
      <w:proofErr w:type="spellEnd"/>
      <w:r>
        <w:rPr>
          <w:lang w:eastAsia="ko-KR"/>
        </w:rPr>
        <w:t xml:space="preserve"> 및 </w:t>
      </w:r>
      <w:proofErr w:type="spellStart"/>
      <w:r>
        <w:rPr>
          <w:lang w:eastAsia="ko-KR"/>
        </w:rPr>
        <w:t>엔터티</w:t>
      </w:r>
      <w:proofErr w:type="spellEnd"/>
      <w:r>
        <w:rPr>
          <w:lang w:eastAsia="ko-KR"/>
        </w:rPr>
        <w:t xml:space="preserve"> 선정 근거</w:t>
      </w:r>
    </w:p>
    <w:p w14:paraId="18B9A3AD" w14:textId="77777777" w:rsidR="00CB380E" w:rsidRDefault="00000000">
      <w:pPr>
        <w:pStyle w:val="a0"/>
      </w:pPr>
      <w:proofErr w:type="spellStart"/>
      <w:r>
        <w:t>개념적</w:t>
      </w:r>
      <w:proofErr w:type="spellEnd"/>
      <w:r>
        <w:t xml:space="preserve"> </w:t>
      </w:r>
      <w:proofErr w:type="spellStart"/>
      <w:r>
        <w:t>ERD</w:t>
      </w:r>
      <w:proofErr w:type="spellEnd"/>
    </w:p>
    <w:p w14:paraId="24C8F49F" w14:textId="77777777" w:rsidR="00CB380E" w:rsidRDefault="00000000">
      <w:pPr>
        <w:pStyle w:val="a0"/>
      </w:pPr>
      <w:r>
        <w:t>논리적 ERD</w:t>
      </w:r>
    </w:p>
    <w:p w14:paraId="6B067143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무결성 제약조건 정의서</w:t>
      </w:r>
    </w:p>
    <w:p w14:paraId="7133FBD1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설계 가정 및 추가 확인 사항</w:t>
      </w:r>
    </w:p>
    <w:p w14:paraId="72507117" w14:textId="77777777" w:rsidR="00CB380E" w:rsidRDefault="00000000">
      <w:pPr>
        <w:pStyle w:val="21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미션에서</w:t>
      </w:r>
      <w:r>
        <w:rPr>
          <w:lang w:eastAsia="ko-KR"/>
        </w:rPr>
        <w:t xml:space="preserve"> </w:t>
      </w:r>
      <w:r>
        <w:rPr>
          <w:lang w:eastAsia="ko-KR"/>
        </w:rPr>
        <w:t>제외하는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130F7C6A" w14:textId="77777777" w:rsidR="00CB380E" w:rsidRDefault="00000000">
      <w:pPr>
        <w:pStyle w:val="a0"/>
      </w:pPr>
      <w:r>
        <w:t xml:space="preserve">SQL </w:t>
      </w:r>
      <w:proofErr w:type="spellStart"/>
      <w:r>
        <w:t>테이블</w:t>
      </w:r>
      <w:proofErr w:type="spellEnd"/>
      <w:r>
        <w:t xml:space="preserve"> </w:t>
      </w:r>
      <w:proofErr w:type="spellStart"/>
      <w:r>
        <w:t>생성문</w:t>
      </w:r>
      <w:proofErr w:type="spellEnd"/>
    </w:p>
    <w:p w14:paraId="5424A820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테스트 데이터 및 데이터 삽입</w:t>
      </w:r>
    </w:p>
    <w:p w14:paraId="1D52C79E" w14:textId="77777777" w:rsidR="00CB380E" w:rsidRDefault="00000000">
      <w:pPr>
        <w:pStyle w:val="a0"/>
      </w:pPr>
      <w:proofErr w:type="spellStart"/>
      <w:r>
        <w:t>조회·집계</w:t>
      </w:r>
      <w:proofErr w:type="spellEnd"/>
      <w:r>
        <w:t xml:space="preserve"> SQL </w:t>
      </w:r>
      <w:proofErr w:type="spellStart"/>
      <w:r>
        <w:t>작성</w:t>
      </w:r>
      <w:proofErr w:type="spellEnd"/>
    </w:p>
    <w:p w14:paraId="0BC0B2C5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프로그램 구현 및 화면 개발</w:t>
      </w:r>
    </w:p>
    <w:p w14:paraId="7A96F625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실제 엑셀 데이터의 일괄 변환</w:t>
      </w:r>
    </w:p>
    <w:p w14:paraId="0C6DEDB1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B380E" w14:paraId="676B2F88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04469B4" w14:textId="77777777" w:rsidR="00CB380E" w:rsidRDefault="00000000">
            <w:proofErr w:type="spellStart"/>
            <w:r>
              <w:rPr>
                <w:b/>
                <w:sz w:val="18"/>
              </w:rPr>
              <w:t>평가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0B980665" w14:textId="77777777" w:rsidR="00CB380E" w:rsidRDefault="00000000">
            <w:r>
              <w:rPr>
                <w:b/>
                <w:sz w:val="18"/>
              </w:rPr>
              <w:t>배점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23A08A9" w14:textId="77777777" w:rsidR="00CB380E" w:rsidRDefault="00000000">
            <w:r>
              <w:rPr>
                <w:b/>
                <w:sz w:val="18"/>
              </w:rPr>
              <w:t>평가 착안점</w:t>
            </w:r>
          </w:p>
        </w:tc>
      </w:tr>
      <w:tr w:rsidR="00CB380E" w14:paraId="20531334" w14:textId="77777777">
        <w:trPr>
          <w:jc w:val="center"/>
        </w:trPr>
        <w:tc>
          <w:tcPr>
            <w:tcW w:w="3360" w:type="dxa"/>
            <w:vAlign w:val="center"/>
          </w:tcPr>
          <w:p w14:paraId="160B6314" w14:textId="77777777" w:rsidR="00CB380E" w:rsidRDefault="00000000">
            <w:r>
              <w:rPr>
                <w:sz w:val="18"/>
              </w:rPr>
              <w:t>요구사항 분석</w:t>
            </w:r>
          </w:p>
        </w:tc>
        <w:tc>
          <w:tcPr>
            <w:tcW w:w="3360" w:type="dxa"/>
            <w:vAlign w:val="center"/>
          </w:tcPr>
          <w:p w14:paraId="4DE4B49B" w14:textId="77777777" w:rsidR="00CB380E" w:rsidRDefault="00000000">
            <w:r>
              <w:rPr>
                <w:sz w:val="18"/>
              </w:rPr>
              <w:t>15점</w:t>
            </w:r>
          </w:p>
        </w:tc>
        <w:tc>
          <w:tcPr>
            <w:tcW w:w="3360" w:type="dxa"/>
            <w:vAlign w:val="center"/>
          </w:tcPr>
          <w:p w14:paraId="59F17CF1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 요구사항을 누락 없이 구조화하고 모호한 부분을 합리적으로 식별했는가</w:t>
            </w:r>
          </w:p>
        </w:tc>
      </w:tr>
      <w:tr w:rsidR="00CB380E" w14:paraId="5F88D232" w14:textId="77777777">
        <w:trPr>
          <w:jc w:val="center"/>
        </w:trPr>
        <w:tc>
          <w:tcPr>
            <w:tcW w:w="3360" w:type="dxa"/>
            <w:vAlign w:val="center"/>
          </w:tcPr>
          <w:p w14:paraId="2E1469B7" w14:textId="77777777" w:rsidR="00CB380E" w:rsidRDefault="00000000">
            <w:proofErr w:type="spellStart"/>
            <w:r>
              <w:rPr>
                <w:sz w:val="18"/>
              </w:rPr>
              <w:t>엔터티·속성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도출</w:t>
            </w:r>
            <w:proofErr w:type="spellEnd"/>
          </w:p>
        </w:tc>
        <w:tc>
          <w:tcPr>
            <w:tcW w:w="3360" w:type="dxa"/>
            <w:vAlign w:val="center"/>
          </w:tcPr>
          <w:p w14:paraId="60285151" w14:textId="77777777" w:rsidR="00CB380E" w:rsidRDefault="00000000">
            <w:r>
              <w:rPr>
                <w:sz w:val="18"/>
              </w:rPr>
              <w:t>20점</w:t>
            </w:r>
          </w:p>
        </w:tc>
        <w:tc>
          <w:tcPr>
            <w:tcW w:w="3360" w:type="dxa"/>
            <w:vAlign w:val="center"/>
          </w:tcPr>
          <w:p w14:paraId="05C48757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 대상과 속성을 적절히 도출하고 중복·누락을 줄였는가</w:t>
            </w:r>
          </w:p>
        </w:tc>
      </w:tr>
      <w:tr w:rsidR="00CB380E" w14:paraId="2B71ADA9" w14:textId="77777777">
        <w:trPr>
          <w:jc w:val="center"/>
        </w:trPr>
        <w:tc>
          <w:tcPr>
            <w:tcW w:w="3360" w:type="dxa"/>
            <w:vAlign w:val="center"/>
          </w:tcPr>
          <w:p w14:paraId="1EF4ADD8" w14:textId="77777777" w:rsidR="00CB380E" w:rsidRDefault="00000000">
            <w:proofErr w:type="spellStart"/>
            <w:r>
              <w:rPr>
                <w:sz w:val="18"/>
              </w:rPr>
              <w:t>관계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ERD</w:t>
            </w:r>
            <w:proofErr w:type="spellEnd"/>
          </w:p>
        </w:tc>
        <w:tc>
          <w:tcPr>
            <w:tcW w:w="3360" w:type="dxa"/>
            <w:vAlign w:val="center"/>
          </w:tcPr>
          <w:p w14:paraId="2BBDFD9A" w14:textId="77777777" w:rsidR="00CB380E" w:rsidRDefault="00000000">
            <w:r>
              <w:rPr>
                <w:sz w:val="18"/>
              </w:rPr>
              <w:t>20점</w:t>
            </w:r>
          </w:p>
        </w:tc>
        <w:tc>
          <w:tcPr>
            <w:tcW w:w="3360" w:type="dxa"/>
            <w:vAlign w:val="center"/>
          </w:tcPr>
          <w:p w14:paraId="32B6D763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관계, </w:t>
            </w:r>
            <w:proofErr w:type="spellStart"/>
            <w:r>
              <w:rPr>
                <w:sz w:val="18"/>
                <w:lang w:eastAsia="ko-KR"/>
              </w:rPr>
              <w:t>카디널리티</w:t>
            </w:r>
            <w:proofErr w:type="spellEnd"/>
            <w:r>
              <w:rPr>
                <w:sz w:val="18"/>
                <w:lang w:eastAsia="ko-KR"/>
              </w:rPr>
              <w:t>, 선택·필수 참여가 업무 흐름과 일치하는가</w:t>
            </w:r>
          </w:p>
        </w:tc>
      </w:tr>
      <w:tr w:rsidR="00CB380E" w14:paraId="5F2C8056" w14:textId="77777777">
        <w:trPr>
          <w:jc w:val="center"/>
        </w:trPr>
        <w:tc>
          <w:tcPr>
            <w:tcW w:w="3360" w:type="dxa"/>
            <w:vAlign w:val="center"/>
          </w:tcPr>
          <w:p w14:paraId="431FE4D1" w14:textId="77777777" w:rsidR="00CB380E" w:rsidRDefault="00000000">
            <w:proofErr w:type="spellStart"/>
            <w:r>
              <w:rPr>
                <w:sz w:val="18"/>
              </w:rPr>
              <w:lastRenderedPageBreak/>
              <w:t>논리적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테이블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설계</w:t>
            </w:r>
            <w:proofErr w:type="spellEnd"/>
          </w:p>
        </w:tc>
        <w:tc>
          <w:tcPr>
            <w:tcW w:w="3360" w:type="dxa"/>
            <w:vAlign w:val="center"/>
          </w:tcPr>
          <w:p w14:paraId="3999F726" w14:textId="77777777" w:rsidR="00CB380E" w:rsidRDefault="00000000">
            <w:r>
              <w:rPr>
                <w:sz w:val="18"/>
              </w:rPr>
              <w:t>20점</w:t>
            </w:r>
          </w:p>
        </w:tc>
        <w:tc>
          <w:tcPr>
            <w:tcW w:w="3360" w:type="dxa"/>
            <w:vAlign w:val="center"/>
          </w:tcPr>
          <w:p w14:paraId="62AB42BF" w14:textId="77777777" w:rsidR="00CB380E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PK·FK</w:t>
            </w:r>
            <w:proofErr w:type="spellEnd"/>
            <w:r>
              <w:rPr>
                <w:sz w:val="18"/>
                <w:lang w:eastAsia="ko-KR"/>
              </w:rPr>
              <w:t>·속성·</w:t>
            </w:r>
            <w:proofErr w:type="spellStart"/>
            <w:r>
              <w:rPr>
                <w:sz w:val="18"/>
                <w:lang w:eastAsia="ko-KR"/>
              </w:rPr>
              <w:t>코드값</w:t>
            </w:r>
            <w:proofErr w:type="spellEnd"/>
            <w:r>
              <w:rPr>
                <w:sz w:val="18"/>
                <w:lang w:eastAsia="ko-KR"/>
              </w:rPr>
              <w:t>·NULL 정책이 구체적이고 일관적인가</w:t>
            </w:r>
          </w:p>
        </w:tc>
      </w:tr>
      <w:tr w:rsidR="00CB380E" w14:paraId="322DF0A0" w14:textId="77777777">
        <w:trPr>
          <w:jc w:val="center"/>
        </w:trPr>
        <w:tc>
          <w:tcPr>
            <w:tcW w:w="3360" w:type="dxa"/>
            <w:vAlign w:val="center"/>
          </w:tcPr>
          <w:p w14:paraId="4944531C" w14:textId="77777777" w:rsidR="00CB380E" w:rsidRDefault="00000000">
            <w:proofErr w:type="spellStart"/>
            <w:r>
              <w:rPr>
                <w:sz w:val="18"/>
              </w:rPr>
              <w:t>정규화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무결성</w:t>
            </w:r>
            <w:proofErr w:type="spellEnd"/>
          </w:p>
        </w:tc>
        <w:tc>
          <w:tcPr>
            <w:tcW w:w="3360" w:type="dxa"/>
            <w:vAlign w:val="center"/>
          </w:tcPr>
          <w:p w14:paraId="5D353A47" w14:textId="77777777" w:rsidR="00CB380E" w:rsidRDefault="00000000">
            <w:r>
              <w:rPr>
                <w:sz w:val="18"/>
              </w:rPr>
              <w:t>10점</w:t>
            </w:r>
          </w:p>
        </w:tc>
        <w:tc>
          <w:tcPr>
            <w:tcW w:w="3360" w:type="dxa"/>
            <w:vAlign w:val="center"/>
          </w:tcPr>
          <w:p w14:paraId="5E099F37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중복과 갱신 이상을 방지하고 제약조건을 설계했는가</w:t>
            </w:r>
          </w:p>
        </w:tc>
      </w:tr>
      <w:tr w:rsidR="00CB380E" w14:paraId="06E34286" w14:textId="77777777">
        <w:trPr>
          <w:jc w:val="center"/>
        </w:trPr>
        <w:tc>
          <w:tcPr>
            <w:tcW w:w="3360" w:type="dxa"/>
            <w:vAlign w:val="center"/>
          </w:tcPr>
          <w:p w14:paraId="2774F654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승인·권한·이력 설계</w:t>
            </w:r>
          </w:p>
        </w:tc>
        <w:tc>
          <w:tcPr>
            <w:tcW w:w="3360" w:type="dxa"/>
            <w:vAlign w:val="center"/>
          </w:tcPr>
          <w:p w14:paraId="4D1AC3F0" w14:textId="77777777" w:rsidR="00CB380E" w:rsidRDefault="00000000">
            <w:proofErr w:type="spellStart"/>
            <w:r>
              <w:rPr>
                <w:sz w:val="18"/>
              </w:rPr>
              <w:t>10점</w:t>
            </w:r>
            <w:proofErr w:type="spellEnd"/>
          </w:p>
        </w:tc>
        <w:tc>
          <w:tcPr>
            <w:tcW w:w="3360" w:type="dxa"/>
            <w:vAlign w:val="center"/>
          </w:tcPr>
          <w:p w14:paraId="16DBBCB6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권한, 승인 전후 상태, 변경 로그가 데이터 모델에 반영되었는가</w:t>
            </w:r>
          </w:p>
        </w:tc>
      </w:tr>
      <w:tr w:rsidR="00CB380E" w14:paraId="601DC9A9" w14:textId="77777777">
        <w:trPr>
          <w:jc w:val="center"/>
        </w:trPr>
        <w:tc>
          <w:tcPr>
            <w:tcW w:w="3360" w:type="dxa"/>
            <w:vAlign w:val="center"/>
          </w:tcPr>
          <w:p w14:paraId="577BCF31" w14:textId="77777777" w:rsidR="00CB380E" w:rsidRDefault="00000000"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문서화</w:t>
            </w:r>
            <w:proofErr w:type="spellEnd"/>
          </w:p>
        </w:tc>
        <w:tc>
          <w:tcPr>
            <w:tcW w:w="3360" w:type="dxa"/>
            <w:vAlign w:val="center"/>
          </w:tcPr>
          <w:p w14:paraId="43C873B3" w14:textId="77777777" w:rsidR="00CB380E" w:rsidRDefault="00000000">
            <w:r>
              <w:rPr>
                <w:sz w:val="18"/>
              </w:rPr>
              <w:t>5점</w:t>
            </w:r>
          </w:p>
        </w:tc>
        <w:tc>
          <w:tcPr>
            <w:tcW w:w="3360" w:type="dxa"/>
            <w:vAlign w:val="center"/>
          </w:tcPr>
          <w:p w14:paraId="7C0B7F41" w14:textId="77777777" w:rsidR="00CB380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 근거와 가정이 명확하고 산출물 형식이 일관적인가</w:t>
            </w:r>
          </w:p>
        </w:tc>
      </w:tr>
      <w:tr w:rsidR="00CB380E" w14:paraId="3F475B74" w14:textId="77777777">
        <w:trPr>
          <w:jc w:val="center"/>
        </w:trPr>
        <w:tc>
          <w:tcPr>
            <w:tcW w:w="3360" w:type="dxa"/>
            <w:vAlign w:val="center"/>
          </w:tcPr>
          <w:p w14:paraId="71CE4BB5" w14:textId="77777777" w:rsidR="00CB380E" w:rsidRDefault="00000000">
            <w:proofErr w:type="spellStart"/>
            <w:r>
              <w:rPr>
                <w:sz w:val="18"/>
              </w:rPr>
              <w:t>합계</w:t>
            </w:r>
            <w:proofErr w:type="spellEnd"/>
          </w:p>
        </w:tc>
        <w:tc>
          <w:tcPr>
            <w:tcW w:w="3360" w:type="dxa"/>
            <w:vAlign w:val="center"/>
          </w:tcPr>
          <w:p w14:paraId="123B4D80" w14:textId="77777777" w:rsidR="00CB380E" w:rsidRDefault="00000000">
            <w:r>
              <w:rPr>
                <w:sz w:val="18"/>
              </w:rPr>
              <w:t>100점</w:t>
            </w:r>
          </w:p>
        </w:tc>
        <w:tc>
          <w:tcPr>
            <w:tcW w:w="3360" w:type="dxa"/>
            <w:vAlign w:val="center"/>
          </w:tcPr>
          <w:p w14:paraId="0818ECF6" w14:textId="77777777" w:rsidR="00CB380E" w:rsidRDefault="00CB380E"/>
        </w:tc>
      </w:tr>
    </w:tbl>
    <w:p w14:paraId="2F8C52EC" w14:textId="77777777" w:rsidR="00CB380E" w:rsidRDefault="00000000">
      <w:pPr>
        <w:pStyle w:val="1"/>
      </w:pPr>
      <w:r>
        <w:t xml:space="preserve">11. </w:t>
      </w:r>
      <w:r>
        <w:t>설계</w:t>
      </w:r>
      <w:r>
        <w:t xml:space="preserve"> </w:t>
      </w:r>
      <w:r>
        <w:t>시</w:t>
      </w:r>
      <w:r>
        <w:t xml:space="preserve"> </w:t>
      </w:r>
      <w:r>
        <w:t>주요</w:t>
      </w:r>
      <w:r>
        <w:t xml:space="preserve"> </w:t>
      </w:r>
      <w:r>
        <w:t>착안점</w:t>
      </w:r>
    </w:p>
    <w:p w14:paraId="35560326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현재 값만 저장하면 되는 정보와 이력으로 관리해야 하는 정보를 구분한다.</w:t>
      </w:r>
    </w:p>
    <w:p w14:paraId="3FC3935C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학생의 누적 마일리지, 예산 잔액, </w:t>
      </w:r>
      <w:proofErr w:type="spellStart"/>
      <w:r>
        <w:rPr>
          <w:lang w:eastAsia="ko-KR"/>
        </w:rPr>
        <w:t>집행률처럼</w:t>
      </w:r>
      <w:proofErr w:type="spellEnd"/>
      <w:r>
        <w:rPr>
          <w:lang w:eastAsia="ko-KR"/>
        </w:rPr>
        <w:t xml:space="preserve"> 계산 가능한 값의 저장 여부와 산출 기준을 명시한다.</w:t>
      </w:r>
    </w:p>
    <w:p w14:paraId="4CF8FFFF" w14:textId="77777777" w:rsidR="00CB380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TOPCIT</w:t>
      </w:r>
      <w:proofErr w:type="spellEnd"/>
      <w:r>
        <w:rPr>
          <w:lang w:eastAsia="ko-KR"/>
        </w:rPr>
        <w:t xml:space="preserve"> 점수는 </w:t>
      </w:r>
      <w:proofErr w:type="spellStart"/>
      <w:r>
        <w:rPr>
          <w:lang w:eastAsia="ko-KR"/>
        </w:rPr>
        <w:t>회차별</w:t>
      </w:r>
      <w:proofErr w:type="spellEnd"/>
      <w:r>
        <w:rPr>
          <w:lang w:eastAsia="ko-KR"/>
        </w:rPr>
        <w:t xml:space="preserve"> 이력이 필요하며, </w:t>
      </w:r>
      <w:proofErr w:type="spellStart"/>
      <w:r>
        <w:rPr>
          <w:lang w:eastAsia="ko-KR"/>
        </w:rPr>
        <w:t>교수별</w:t>
      </w:r>
      <w:proofErr w:type="spellEnd"/>
      <w:r>
        <w:rPr>
          <w:lang w:eastAsia="ko-KR"/>
        </w:rPr>
        <w:t xml:space="preserve"> 지출은 교수·예산항목·사업을 연결하는 구조가 필요하다.</w:t>
      </w:r>
    </w:p>
    <w:p w14:paraId="0781AFBC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예산 최초 한도와 실제 승인 지출을 분리하여 한도 초과와 잔액을 검증할 수 있어야 한다.</w:t>
      </w:r>
    </w:p>
    <w:p w14:paraId="153F6776" w14:textId="77777777" w:rsidR="00CB380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학생인건비의</w:t>
      </w:r>
      <w:proofErr w:type="spellEnd"/>
      <w:r>
        <w:rPr>
          <w:lang w:eastAsia="ko-KR"/>
        </w:rPr>
        <w:t xml:space="preserve"> 월별 지급 및 학생·교수·사업 간 관계가 확장 가능해야 한다.</w:t>
      </w:r>
    </w:p>
    <w:p w14:paraId="3C70DB21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예산항목과 지출 주체 구분처럼 정해진 값은 자유 입력이 아니라 기준정보로 관리한다.</w:t>
      </w:r>
    </w:p>
    <w:p w14:paraId="509362D8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승인대기 데이터가 승인된 업무 데이터에 섞여 잘못 집계되지 않도록 상태와 집계 기준을 명확히 한다.</w:t>
      </w:r>
    </w:p>
    <w:p w14:paraId="4143DADA" w14:textId="77777777" w:rsidR="00CB380E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ERD</w:t>
      </w:r>
      <w:proofErr w:type="spellEnd"/>
      <w:r>
        <w:rPr>
          <w:lang w:eastAsia="ko-KR"/>
        </w:rPr>
        <w:t>의 관계선과 테이블 정의서의 FK가 서로 일치해야 한다.</w:t>
      </w:r>
    </w:p>
    <w:p w14:paraId="632FA3A0" w14:textId="77777777" w:rsidR="00CB380E" w:rsidRDefault="00000000">
      <w:pPr>
        <w:pStyle w:val="a0"/>
        <w:rPr>
          <w:lang w:eastAsia="ko-KR"/>
        </w:rPr>
      </w:pPr>
      <w:r>
        <w:rPr>
          <w:lang w:eastAsia="ko-KR"/>
        </w:rPr>
        <w:t>설계자가 선택한 방식은 반드시 근거와 대안 비교를 함께 제시한다.</w:t>
      </w:r>
    </w:p>
    <w:p w14:paraId="35A52770" w14:textId="77777777" w:rsidR="00CB38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미션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</w:p>
    <w:p w14:paraId="1BE6C643" w14:textId="77777777" w:rsidR="00CB380E" w:rsidRDefault="00000000">
      <w:pPr>
        <w:rPr>
          <w:lang w:eastAsia="ko-KR"/>
        </w:rPr>
      </w:pPr>
      <w:r>
        <w:rPr>
          <w:lang w:eastAsia="ko-KR"/>
        </w:rPr>
        <w:t>다음 미션에서는 이번 미션에서 설계한 모델을 기반으로 SQL 테이블 생성, 제약조건 구현, 테스트 데이터 삽입, 주요 조회 및 집계 쿼리 작성을 수행한다. 따라서 이번 미션에서는 SQL 구현보다 확장 가능하고 일관된 데이터 모델을 완성하는 데 집중한다.</w:t>
      </w:r>
    </w:p>
    <w:sectPr w:rsidR="00CB380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009780">
    <w:abstractNumId w:val="8"/>
  </w:num>
  <w:num w:numId="2" w16cid:durableId="807475567">
    <w:abstractNumId w:val="6"/>
  </w:num>
  <w:num w:numId="3" w16cid:durableId="1206717284">
    <w:abstractNumId w:val="5"/>
  </w:num>
  <w:num w:numId="4" w16cid:durableId="1296063156">
    <w:abstractNumId w:val="4"/>
  </w:num>
  <w:num w:numId="5" w16cid:durableId="709187371">
    <w:abstractNumId w:val="7"/>
  </w:num>
  <w:num w:numId="6" w16cid:durableId="838350638">
    <w:abstractNumId w:val="3"/>
  </w:num>
  <w:num w:numId="7" w16cid:durableId="1920675451">
    <w:abstractNumId w:val="2"/>
  </w:num>
  <w:num w:numId="8" w16cid:durableId="1942299954">
    <w:abstractNumId w:val="1"/>
  </w:num>
  <w:num w:numId="9" w16cid:durableId="1828863362">
    <w:abstractNumId w:val="0"/>
  </w:num>
  <w:num w:numId="10" w16cid:durableId="151795376">
    <w:abstractNumId w:val="7"/>
    <w:lvlOverride w:ilvl="0">
      <w:startOverride w:val="1"/>
    </w:lvlOverride>
  </w:num>
  <w:num w:numId="11" w16cid:durableId="1923834087">
    <w:abstractNumId w:val="7"/>
    <w:lvlOverride w:ilvl="0">
      <w:startOverride w:val="1"/>
    </w:lvlOverride>
  </w:num>
  <w:num w:numId="12" w16cid:durableId="17434545">
    <w:abstractNumId w:val="7"/>
    <w:lvlOverride w:ilvl="0">
      <w:startOverride w:val="1"/>
    </w:lvlOverride>
  </w:num>
  <w:num w:numId="13" w16cid:durableId="1517040452">
    <w:abstractNumId w:val="7"/>
    <w:lvlOverride w:ilvl="0">
      <w:startOverride w:val="1"/>
    </w:lvlOverride>
  </w:num>
  <w:num w:numId="14" w16cid:durableId="1652634621">
    <w:abstractNumId w:val="7"/>
    <w:lvlOverride w:ilvl="0">
      <w:startOverride w:val="1"/>
    </w:lvlOverride>
  </w:num>
  <w:num w:numId="15" w16cid:durableId="191165057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758"/>
    <w:rsid w:val="0067576F"/>
    <w:rsid w:val="00850DDA"/>
    <w:rsid w:val="00943D19"/>
    <w:rsid w:val="00AA1D8D"/>
    <w:rsid w:val="00B47730"/>
    <w:rsid w:val="00CB0664"/>
    <w:rsid w:val="00CB380E"/>
    <w:rsid w:val="00E7210B"/>
    <w:rsid w:val="00F27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B5392"/>
  <w14:defaultImageDpi w14:val="300"/>
  <w15:docId w15:val="{BBB9C9F0-B277-480D-8A23-D498CD90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22222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941</Words>
  <Characters>5369</Characters>
  <Application>Microsoft Office Word</Application>
  <DocSecurity>0</DocSecurity>
  <Lines>44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WoongsooNa</cp:lastModifiedBy>
  <cp:revision>4</cp:revision>
  <dcterms:created xsi:type="dcterms:W3CDTF">2013-12-23T23:15:00Z</dcterms:created>
  <dcterms:modified xsi:type="dcterms:W3CDTF">2026-09-08T06:11:00Z</dcterms:modified>
  <cp:category/>
</cp:coreProperties>
</file>