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CCE37" w14:textId="77777777" w:rsidR="00A733DC" w:rsidRDefault="00000000">
      <w:pPr>
        <w:pStyle w:val="a8"/>
        <w:rPr>
          <w:lang w:eastAsia="ko-KR"/>
        </w:rPr>
      </w:pP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PBL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미션</w:t>
      </w:r>
      <w:r>
        <w:rPr>
          <w:lang w:eastAsia="ko-KR"/>
        </w:rPr>
        <w:t xml:space="preserve"> 2</w:t>
      </w:r>
    </w:p>
    <w:p w14:paraId="5370171B" w14:textId="77777777" w:rsidR="00A733DC" w:rsidRDefault="00000000">
      <w:pPr>
        <w:rPr>
          <w:lang w:eastAsia="ko-KR"/>
        </w:rPr>
      </w:pPr>
      <w:r>
        <w:rPr>
          <w:lang w:eastAsia="ko-KR"/>
        </w:rPr>
        <w:t>SW중심대학사업 관리 시스템 데이터베이스 구현 및 SQL 검증</w:t>
      </w:r>
    </w:p>
    <w:p w14:paraId="0E333BDB" w14:textId="5E8BFE5E" w:rsidR="00A733DC" w:rsidRDefault="00000000">
      <w:pPr>
        <w:rPr>
          <w:lang w:eastAsia="ko-KR"/>
        </w:rPr>
      </w:pPr>
      <w:r>
        <w:rPr>
          <w:lang w:eastAsia="ko-KR"/>
        </w:rPr>
        <w:t xml:space="preserve">2차 발표일: </w:t>
      </w:r>
      <w:r w:rsidR="008D338A">
        <w:rPr>
          <w:rFonts w:hint="eastAsia"/>
          <w:lang w:eastAsia="ko-KR"/>
        </w:rPr>
        <w:t>10/28</w:t>
      </w:r>
      <w:r>
        <w:rPr>
          <w:lang w:eastAsia="ko-KR"/>
        </w:rPr>
        <w:t xml:space="preserve"> | 제출 기한: </w:t>
      </w:r>
      <w:r w:rsidR="008D338A">
        <w:rPr>
          <w:rFonts w:hint="eastAsia"/>
          <w:lang w:eastAsia="ko-KR"/>
        </w:rPr>
        <w:t>10/28</w:t>
      </w:r>
      <w:r w:rsidR="008D338A">
        <w:rPr>
          <w:rFonts w:hint="eastAsia"/>
          <w:lang w:eastAsia="ko-KR"/>
        </w:rPr>
        <w:t xml:space="preserve"> (자정)</w:t>
      </w:r>
    </w:p>
    <w:p w14:paraId="5E8BFA40" w14:textId="77777777" w:rsidR="00A733D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미션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3B0C6435" w14:textId="77777777" w:rsidR="00A733DC" w:rsidRDefault="00000000">
      <w:pPr>
        <w:rPr>
          <w:lang w:eastAsia="ko-KR"/>
        </w:rPr>
      </w:pPr>
      <w:r>
        <w:rPr>
          <w:lang w:eastAsia="ko-KR"/>
        </w:rPr>
        <w:t>1차 미션에서 설계한 관계형 데이터베이스 모델을 실제 DBMS에 구현하고, 테스트 데이터와 SQL 실행 결과로 설계의 타당성을 검증한다. 1차 미션 예고에 따라 테이블 생성, 제약조건 구현, 테스트 데이터 삽입, 주요 조회 및 집계 쿼리 작성을 수행한다.</w:t>
      </w:r>
    </w:p>
    <w:p w14:paraId="656D21DD" w14:textId="77777777" w:rsidR="00A733DC" w:rsidRDefault="00000000">
      <w:pPr>
        <w:rPr>
          <w:lang w:eastAsia="ko-KR"/>
        </w:rPr>
      </w:pPr>
      <w:r>
        <w:rPr>
          <w:lang w:eastAsia="ko-KR"/>
        </w:rPr>
        <w:t>1차 발표 피드백을 반영하여 모델을 수정할 수 있다. 수정한 경우 변경 전·후 구조, 수정 이유, 관련 요구사항을 기록한다. 실제 발표 결과나 팀별 피드백은 이 안내문에 포함되어 있지 않으므로 각 팀이 보완한다.</w:t>
      </w:r>
    </w:p>
    <w:p w14:paraId="26B9089B" w14:textId="77777777" w:rsidR="00A733DC" w:rsidRDefault="00000000">
      <w:pPr>
        <w:pStyle w:val="1"/>
      </w:pPr>
      <w:r>
        <w:t xml:space="preserve">2.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목표</w:t>
      </w:r>
      <w:proofErr w:type="spellEnd"/>
    </w:p>
    <w:p w14:paraId="238BFCAD" w14:textId="77777777" w:rsidR="00A733D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ERD</w:t>
      </w:r>
      <w:proofErr w:type="spellEnd"/>
      <w:r>
        <w:rPr>
          <w:lang w:eastAsia="ko-KR"/>
        </w:rPr>
        <w:t xml:space="preserve">와 테이블 정의서를 실행 가능한 </w:t>
      </w:r>
      <w:proofErr w:type="spellStart"/>
      <w:r>
        <w:rPr>
          <w:lang w:eastAsia="ko-KR"/>
        </w:rPr>
        <w:t>DDL</w:t>
      </w:r>
      <w:proofErr w:type="spellEnd"/>
      <w:r>
        <w:rPr>
          <w:lang w:eastAsia="ko-KR"/>
        </w:rPr>
        <w:t>로 변환한다.</w:t>
      </w:r>
    </w:p>
    <w:p w14:paraId="4C692E92" w14:textId="77777777" w:rsidR="00A733DC" w:rsidRDefault="00000000">
      <w:pPr>
        <w:pStyle w:val="a0"/>
      </w:pPr>
      <w:proofErr w:type="spellStart"/>
      <w:r>
        <w:t>PK·FK·UNIQUE·NOT</w:t>
      </w:r>
      <w:proofErr w:type="spellEnd"/>
      <w:r>
        <w:t xml:space="preserve"> </w:t>
      </w:r>
      <w:proofErr w:type="spellStart"/>
      <w:r>
        <w:t>NULL·CHECK</w:t>
      </w:r>
      <w:proofErr w:type="spellEnd"/>
      <w:r>
        <w:t xml:space="preserve"> </w:t>
      </w:r>
      <w:proofErr w:type="spellStart"/>
      <w:r>
        <w:t>등으로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무결성을 구현한다.</w:t>
      </w:r>
    </w:p>
    <w:p w14:paraId="7A2C79F1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정상·오류·</w:t>
      </w:r>
      <w:proofErr w:type="spellStart"/>
      <w:r>
        <w:rPr>
          <w:lang w:eastAsia="ko-KR"/>
        </w:rPr>
        <w:t>경계값</w:t>
      </w:r>
      <w:proofErr w:type="spellEnd"/>
      <w:r>
        <w:rPr>
          <w:lang w:eastAsia="ko-KR"/>
        </w:rPr>
        <w:t xml:space="preserve"> 테스트 데이터로 제약조건의 동작을 검증한다.</w:t>
      </w:r>
    </w:p>
    <w:p w14:paraId="174F09C4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JOIN, GROUP BY, 집계함수 및 </w:t>
      </w:r>
      <w:proofErr w:type="spellStart"/>
      <w:r>
        <w:rPr>
          <w:lang w:eastAsia="ko-KR"/>
        </w:rPr>
        <w:t>서브쿼리</w:t>
      </w:r>
      <w:proofErr w:type="spellEnd"/>
      <w:r>
        <w:rPr>
          <w:lang w:eastAsia="ko-KR"/>
        </w:rPr>
        <w:t xml:space="preserve"> 등으로 업무 조회 요구를 구현한다.</w:t>
      </w:r>
    </w:p>
    <w:p w14:paraId="4E365761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승인된 데이터만 집계되는지, 조회 결과가 </w:t>
      </w:r>
      <w:proofErr w:type="spellStart"/>
      <w:r>
        <w:rPr>
          <w:lang w:eastAsia="ko-KR"/>
        </w:rPr>
        <w:t>예상값과</w:t>
      </w:r>
      <w:proofErr w:type="spellEnd"/>
      <w:r>
        <w:rPr>
          <w:lang w:eastAsia="ko-KR"/>
        </w:rPr>
        <w:t xml:space="preserve"> 일치하는지 증명한다.</w:t>
      </w:r>
    </w:p>
    <w:p w14:paraId="15C30067" w14:textId="77777777" w:rsidR="00A733DC" w:rsidRDefault="00000000">
      <w:pPr>
        <w:pStyle w:val="1"/>
      </w:pPr>
      <w:r>
        <w:t xml:space="preserve">3. </w:t>
      </w:r>
      <w:proofErr w:type="spellStart"/>
      <w:r>
        <w:t>수행</w:t>
      </w:r>
      <w:proofErr w:type="spellEnd"/>
      <w:r>
        <w:t xml:space="preserve"> </w:t>
      </w:r>
      <w:proofErr w:type="spellStart"/>
      <w:r>
        <w:t>범위</w:t>
      </w:r>
      <w:proofErr w:type="spellEnd"/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r>
        <w:t>조건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733DC" w14:paraId="5A358846" w14:textId="77777777">
        <w:tc>
          <w:tcPr>
            <w:tcW w:w="4986" w:type="dxa"/>
            <w:shd w:val="clear" w:color="auto" w:fill="E8EEF5"/>
          </w:tcPr>
          <w:p w14:paraId="74F332ED" w14:textId="77777777" w:rsidR="00A733DC" w:rsidRDefault="00000000">
            <w:pPr>
              <w:spacing w:after="6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4986" w:type="dxa"/>
            <w:shd w:val="clear" w:color="auto" w:fill="E8EEF5"/>
          </w:tcPr>
          <w:p w14:paraId="30F5A130" w14:textId="77777777" w:rsidR="00A733DC" w:rsidRDefault="00000000">
            <w:pPr>
              <w:spacing w:after="60"/>
            </w:pPr>
            <w:r>
              <w:rPr>
                <w:b/>
                <w:sz w:val="18"/>
              </w:rPr>
              <w:t>안내</w:t>
            </w:r>
          </w:p>
        </w:tc>
      </w:tr>
      <w:tr w:rsidR="00A733DC" w14:paraId="12355CFD" w14:textId="77777777">
        <w:tc>
          <w:tcPr>
            <w:tcW w:w="4986" w:type="dxa"/>
          </w:tcPr>
          <w:p w14:paraId="52B9DD77" w14:textId="77777777" w:rsidR="00A733DC" w:rsidRDefault="00000000">
            <w:pPr>
              <w:spacing w:after="60"/>
            </w:pPr>
            <w:r>
              <w:rPr>
                <w:sz w:val="18"/>
              </w:rPr>
              <w:t>필수 업무 범위</w:t>
            </w:r>
          </w:p>
        </w:tc>
        <w:tc>
          <w:tcPr>
            <w:tcW w:w="4986" w:type="dxa"/>
          </w:tcPr>
          <w:p w14:paraId="3F71F79F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학생 인적사항, </w:t>
            </w:r>
            <w:proofErr w:type="spellStart"/>
            <w:r>
              <w:rPr>
                <w:sz w:val="18"/>
                <w:lang w:eastAsia="ko-KR"/>
              </w:rPr>
              <w:t>TOPCIT</w:t>
            </w:r>
            <w:proofErr w:type="spellEnd"/>
            <w:r>
              <w:rPr>
                <w:sz w:val="18"/>
                <w:lang w:eastAsia="ko-KR"/>
              </w:rPr>
              <w:t>, 마일리지, 예산·지출, 프로그램 만족도, 공통 사용자·권한·로그</w:t>
            </w:r>
          </w:p>
        </w:tc>
      </w:tr>
      <w:tr w:rsidR="00A733DC" w14:paraId="5AAA072E" w14:textId="77777777">
        <w:tc>
          <w:tcPr>
            <w:tcW w:w="4986" w:type="dxa"/>
          </w:tcPr>
          <w:p w14:paraId="243D21AA" w14:textId="77777777" w:rsidR="00A733DC" w:rsidRDefault="00000000">
            <w:pPr>
              <w:spacing w:after="60"/>
            </w:pPr>
            <w:r>
              <w:rPr>
                <w:sz w:val="18"/>
              </w:rPr>
              <w:t>DBMS</w:t>
            </w:r>
          </w:p>
        </w:tc>
        <w:tc>
          <w:tcPr>
            <w:tcW w:w="4986" w:type="dxa"/>
          </w:tcPr>
          <w:p w14:paraId="584142BC" w14:textId="155C2CAF" w:rsidR="00A733DC" w:rsidRDefault="003E3CD3">
            <w:pPr>
              <w:spacing w:after="60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DBMS 사용 자유</w:t>
            </w:r>
            <w:r w:rsidR="00000000">
              <w:rPr>
                <w:sz w:val="18"/>
                <w:lang w:eastAsia="ko-KR"/>
              </w:rPr>
              <w:t xml:space="preserve">. </w:t>
            </w:r>
          </w:p>
        </w:tc>
      </w:tr>
      <w:tr w:rsidR="00A733DC" w14:paraId="62790758" w14:textId="77777777">
        <w:tc>
          <w:tcPr>
            <w:tcW w:w="4986" w:type="dxa"/>
          </w:tcPr>
          <w:p w14:paraId="47E2443B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데이터</w:t>
            </w:r>
            <w:proofErr w:type="spellEnd"/>
          </w:p>
        </w:tc>
        <w:tc>
          <w:tcPr>
            <w:tcW w:w="4986" w:type="dxa"/>
          </w:tcPr>
          <w:p w14:paraId="4E606113" w14:textId="06421980" w:rsidR="00A733DC" w:rsidRDefault="00000000">
            <w:pPr>
              <w:spacing w:after="6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실제 학생 개인정보 대신 가상 데이터를 사용. 증빙파일은 파일명·저장 위치 등 메타데이터</w:t>
            </w:r>
            <w:r w:rsidR="003E3CD3">
              <w:rPr>
                <w:rFonts w:hint="eastAsia"/>
                <w:sz w:val="18"/>
                <w:lang w:eastAsia="ko-KR"/>
              </w:rPr>
              <w:t xml:space="preserve"> 형태로 간략화 해서 구현</w:t>
            </w:r>
          </w:p>
        </w:tc>
      </w:tr>
      <w:tr w:rsidR="00A733DC" w14:paraId="4E570A2F" w14:textId="77777777">
        <w:tc>
          <w:tcPr>
            <w:tcW w:w="4986" w:type="dxa"/>
          </w:tcPr>
          <w:p w14:paraId="581B94F5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제외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986" w:type="dxa"/>
          </w:tcPr>
          <w:p w14:paraId="352E5A9D" w14:textId="62177648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웹/앱 화면, 실제 로그인·파일 업로드, 실제 엑셀 일괄 변환, 운영 서비스 배포</w:t>
            </w:r>
            <w:r w:rsidR="003E3CD3">
              <w:rPr>
                <w:rFonts w:hint="eastAsia"/>
                <w:sz w:val="18"/>
                <w:lang w:eastAsia="ko-KR"/>
              </w:rPr>
              <w:t xml:space="preserve"> 등 실제 시스템 관련 범위는 제외</w:t>
            </w:r>
          </w:p>
        </w:tc>
      </w:tr>
    </w:tbl>
    <w:p w14:paraId="692420A3" w14:textId="77777777" w:rsidR="00A733D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050720" w14:textId="77777777" w:rsidR="00A733D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1DEF1E69" w14:textId="77777777" w:rsidR="00A733DC" w:rsidRDefault="00000000">
      <w:pPr>
        <w:pStyle w:val="21"/>
        <w:rPr>
          <w:lang w:eastAsia="ko-KR"/>
        </w:rPr>
      </w:pPr>
      <w:r>
        <w:rPr>
          <w:lang w:eastAsia="ko-KR"/>
        </w:rPr>
        <w:t>과제</w:t>
      </w:r>
      <w:r>
        <w:rPr>
          <w:lang w:eastAsia="ko-KR"/>
        </w:rPr>
        <w:t xml:space="preserve"> 1. 1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796E5611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발표 피드백과 누락된 요구사항을 검토하고 </w:t>
      </w:r>
      <w:proofErr w:type="spellStart"/>
      <w:r>
        <w:rPr>
          <w:lang w:eastAsia="ko-KR"/>
        </w:rPr>
        <w:t>ERD</w:t>
      </w:r>
      <w:proofErr w:type="spellEnd"/>
      <w:r>
        <w:rPr>
          <w:lang w:eastAsia="ko-KR"/>
        </w:rPr>
        <w:t xml:space="preserve">·테이블 정의서를 </w:t>
      </w:r>
      <w:proofErr w:type="spellStart"/>
      <w:r>
        <w:rPr>
          <w:lang w:eastAsia="ko-KR"/>
        </w:rPr>
        <w:t>최신화한다</w:t>
      </w:r>
      <w:proofErr w:type="spellEnd"/>
      <w:r>
        <w:rPr>
          <w:lang w:eastAsia="ko-KR"/>
        </w:rPr>
        <w:t>.</w:t>
      </w:r>
    </w:p>
    <w:p w14:paraId="18E8C5A9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테이블 생성 순서, 삭제 순서, 데이터 입력 순서를 FK 의존관계에 맞게 정한다.</w:t>
      </w:r>
    </w:p>
    <w:p w14:paraId="34F3A50F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상태 코드, 점수 범위, 중복 신청·응답 정책, 집계 기준을 문서화한다.</w:t>
      </w:r>
    </w:p>
    <w:p w14:paraId="021000ED" w14:textId="77777777" w:rsidR="00A733DC" w:rsidRDefault="00000000">
      <w:pPr>
        <w:pStyle w:val="21"/>
        <w:rPr>
          <w:lang w:eastAsia="ko-KR"/>
        </w:rPr>
      </w:pPr>
      <w:r>
        <w:rPr>
          <w:lang w:eastAsia="ko-KR"/>
        </w:rPr>
        <w:t>과제</w:t>
      </w:r>
      <w:r>
        <w:rPr>
          <w:lang w:eastAsia="ko-KR"/>
        </w:rPr>
        <w:t xml:space="preserve"> 2.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제약조건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3B003AB9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전체 업무 범위의 테이블을 CREATE TABLE로 생성한다. 데이터 타입·기본값·NULL 허용 여부를 명시한다.</w:t>
      </w:r>
    </w:p>
    <w:p w14:paraId="12D98EA6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학번·로그인 ID 중복 방지, 학생+</w:t>
      </w:r>
      <w:proofErr w:type="spellStart"/>
      <w:r>
        <w:rPr>
          <w:lang w:eastAsia="ko-KR"/>
        </w:rPr>
        <w:t>TOPCIT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회차</w:t>
      </w:r>
      <w:proofErr w:type="spellEnd"/>
      <w:r>
        <w:rPr>
          <w:lang w:eastAsia="ko-KR"/>
        </w:rPr>
        <w:t xml:space="preserve"> 중복 방지, 양수 지출금액, 만족도 1~5점 범위를 구현한다. </w:t>
      </w:r>
      <w:proofErr w:type="spellStart"/>
      <w:r>
        <w:rPr>
          <w:lang w:eastAsia="ko-KR"/>
        </w:rPr>
        <w:t>TOPCIT</w:t>
      </w:r>
      <w:proofErr w:type="spellEnd"/>
      <w:r>
        <w:rPr>
          <w:lang w:eastAsia="ko-KR"/>
        </w:rPr>
        <w:t xml:space="preserve"> 유효 점수 범위는 채택한 기준과 근거를 명시한다.</w:t>
      </w:r>
    </w:p>
    <w:p w14:paraId="3F422CB4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외래키와 삭제·수정 정책을 구현하고 이력 보존과의 충돌 여부를 검토한다.</w:t>
      </w:r>
    </w:p>
    <w:p w14:paraId="68B9CA48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만족도 중복 응답과 마일리지 중복 신청은 팀이 정한 정책에 따라 구현한다.</w:t>
      </w:r>
    </w:p>
    <w:p w14:paraId="3A9224A4" w14:textId="77777777" w:rsidR="00A733DC" w:rsidRDefault="00000000">
      <w:pPr>
        <w:pStyle w:val="21"/>
        <w:rPr>
          <w:lang w:eastAsia="ko-KR"/>
        </w:rPr>
      </w:pPr>
      <w:r>
        <w:rPr>
          <w:lang w:eastAsia="ko-KR"/>
        </w:rPr>
        <w:t>과제</w:t>
      </w:r>
      <w:r>
        <w:rPr>
          <w:lang w:eastAsia="ko-KR"/>
        </w:rPr>
        <w:t xml:space="preserve"> 3.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삽입</w:t>
      </w:r>
    </w:p>
    <w:p w14:paraId="1394846B" w14:textId="77777777" w:rsidR="00A733DC" w:rsidRDefault="00000000">
      <w:pPr>
        <w:rPr>
          <w:lang w:eastAsia="ko-KR"/>
        </w:rPr>
      </w:pPr>
      <w:r>
        <w:rPr>
          <w:lang w:eastAsia="ko-KR"/>
        </w:rPr>
        <w:t>아래는 권장 최소 규모이다. 오류 데이터는 정상 INSERT 파일에 섞지 않고 별도 검증 스크립트로 분리한다.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733DC" w14:paraId="704CE2CC" w14:textId="77777777">
        <w:tc>
          <w:tcPr>
            <w:tcW w:w="4986" w:type="dxa"/>
            <w:shd w:val="clear" w:color="auto" w:fill="E8EEF5"/>
          </w:tcPr>
          <w:p w14:paraId="43A8B25F" w14:textId="77777777" w:rsidR="00A733DC" w:rsidRDefault="00000000">
            <w:pPr>
              <w:spacing w:after="60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4986" w:type="dxa"/>
            <w:shd w:val="clear" w:color="auto" w:fill="E8EEF5"/>
          </w:tcPr>
          <w:p w14:paraId="39CFB483" w14:textId="77777777" w:rsidR="00A733DC" w:rsidRDefault="00000000">
            <w:pPr>
              <w:spacing w:after="60"/>
            </w:pPr>
            <w:r>
              <w:rPr>
                <w:b/>
                <w:sz w:val="18"/>
              </w:rPr>
              <w:t>권장 최소 규모 및 구성</w:t>
            </w:r>
          </w:p>
        </w:tc>
      </w:tr>
      <w:tr w:rsidR="00A733DC" w14:paraId="7A5281BE" w14:textId="77777777">
        <w:tc>
          <w:tcPr>
            <w:tcW w:w="4986" w:type="dxa"/>
          </w:tcPr>
          <w:p w14:paraId="50A5AAD0" w14:textId="77777777" w:rsidR="00A733DC" w:rsidRDefault="00000000">
            <w:pPr>
              <w:spacing w:after="60"/>
            </w:pPr>
            <w:r>
              <w:rPr>
                <w:sz w:val="18"/>
              </w:rPr>
              <w:t>학생·사용자</w:t>
            </w:r>
          </w:p>
        </w:tc>
        <w:tc>
          <w:tcPr>
            <w:tcW w:w="4986" w:type="dxa"/>
          </w:tcPr>
          <w:p w14:paraId="7E96CD64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학생 10명, 학과 2개 이상, 학년 2개 이상. 학생·일반관리자·마스터관리자 역할 포함</w:t>
            </w:r>
          </w:p>
        </w:tc>
      </w:tr>
      <w:tr w:rsidR="00A733DC" w14:paraId="5ADA8BF5" w14:textId="77777777">
        <w:tc>
          <w:tcPr>
            <w:tcW w:w="4986" w:type="dxa"/>
          </w:tcPr>
          <w:p w14:paraId="4A483F26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학생정보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요청</w:t>
            </w:r>
            <w:proofErr w:type="spellEnd"/>
          </w:p>
        </w:tc>
        <w:tc>
          <w:tcPr>
            <w:tcW w:w="4986" w:type="dxa"/>
          </w:tcPr>
          <w:p w14:paraId="50AB68A6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5건 이상. 승인대기·승인·반려 포함</w:t>
            </w:r>
          </w:p>
        </w:tc>
      </w:tr>
      <w:tr w:rsidR="00A733DC" w14:paraId="02AAB8E4" w14:textId="77777777">
        <w:tc>
          <w:tcPr>
            <w:tcW w:w="4986" w:type="dxa"/>
          </w:tcPr>
          <w:p w14:paraId="0D38262D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TOPCIT</w:t>
            </w:r>
            <w:proofErr w:type="spellEnd"/>
          </w:p>
        </w:tc>
        <w:tc>
          <w:tcPr>
            <w:tcW w:w="4986" w:type="dxa"/>
          </w:tcPr>
          <w:p w14:paraId="3E1D3C9A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시험 2회차 이상, 점수 15건 이상. 복수 </w:t>
            </w:r>
            <w:proofErr w:type="spellStart"/>
            <w:r>
              <w:rPr>
                <w:sz w:val="18"/>
                <w:lang w:eastAsia="ko-KR"/>
              </w:rPr>
              <w:t>회차</w:t>
            </w:r>
            <w:proofErr w:type="spellEnd"/>
            <w:r>
              <w:rPr>
                <w:sz w:val="18"/>
                <w:lang w:eastAsia="ko-KR"/>
              </w:rPr>
              <w:t xml:space="preserve"> 응시 학생 포함</w:t>
            </w:r>
          </w:p>
        </w:tc>
      </w:tr>
      <w:tr w:rsidR="00A733DC" w14:paraId="29BF3919" w14:textId="77777777">
        <w:tc>
          <w:tcPr>
            <w:tcW w:w="4986" w:type="dxa"/>
          </w:tcPr>
          <w:p w14:paraId="6A83A73E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프로그램·마일리지</w:t>
            </w:r>
            <w:proofErr w:type="spellEnd"/>
          </w:p>
        </w:tc>
        <w:tc>
          <w:tcPr>
            <w:tcW w:w="4986" w:type="dxa"/>
          </w:tcPr>
          <w:p w14:paraId="57B3DA01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프로그램 3개 이상, 신청 10건 이상. 승인대기·승인·반려 포함</w:t>
            </w:r>
          </w:p>
        </w:tc>
      </w:tr>
      <w:tr w:rsidR="00A733DC" w14:paraId="066AA946" w14:textId="77777777">
        <w:tc>
          <w:tcPr>
            <w:tcW w:w="4986" w:type="dxa"/>
          </w:tcPr>
          <w:p w14:paraId="27FE3AAB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예산·지출</w:t>
            </w:r>
            <w:proofErr w:type="spellEnd"/>
          </w:p>
        </w:tc>
        <w:tc>
          <w:tcPr>
            <w:tcW w:w="4986" w:type="dxa"/>
          </w:tcPr>
          <w:p w14:paraId="5F1D69A4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 1개 이상, 7개 예산항목 모두 등록, 교수 3명 이상, 지출 10건 이상. 승인 지출 없는 항목 포함</w:t>
            </w:r>
          </w:p>
        </w:tc>
      </w:tr>
      <w:tr w:rsidR="00A733DC" w14:paraId="58C23D88" w14:textId="77777777">
        <w:tc>
          <w:tcPr>
            <w:tcW w:w="4986" w:type="dxa"/>
          </w:tcPr>
          <w:p w14:paraId="44EC9D19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만족도</w:t>
            </w:r>
            <w:proofErr w:type="spellEnd"/>
          </w:p>
        </w:tc>
        <w:tc>
          <w:tcPr>
            <w:tcW w:w="4986" w:type="dxa"/>
          </w:tcPr>
          <w:p w14:paraId="4453AA8A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조사 2개 이상, </w:t>
            </w:r>
            <w:proofErr w:type="spellStart"/>
            <w:r>
              <w:rPr>
                <w:sz w:val="18"/>
                <w:lang w:eastAsia="ko-KR"/>
              </w:rPr>
              <w:t>조사별</w:t>
            </w:r>
            <w:proofErr w:type="spellEnd"/>
            <w:r>
              <w:rPr>
                <w:sz w:val="18"/>
                <w:lang w:eastAsia="ko-KR"/>
              </w:rPr>
              <w:t xml:space="preserve"> 문항 3개 이상, 응답 헤더 총 10건 이상 및 문항별 응답 상세</w:t>
            </w:r>
          </w:p>
        </w:tc>
      </w:tr>
      <w:tr w:rsidR="00A733DC" w14:paraId="5C8233CE" w14:textId="77777777">
        <w:tc>
          <w:tcPr>
            <w:tcW w:w="4986" w:type="dxa"/>
          </w:tcPr>
          <w:p w14:paraId="2EBF7C99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권한·로그</w:t>
            </w:r>
            <w:proofErr w:type="spellEnd"/>
          </w:p>
        </w:tc>
        <w:tc>
          <w:tcPr>
            <w:tcW w:w="4986" w:type="dxa"/>
          </w:tcPr>
          <w:p w14:paraId="031BCC88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역할별 정책을 표현하는 데이터와 주요 변경·승인 로그 포함</w:t>
            </w:r>
          </w:p>
        </w:tc>
      </w:tr>
    </w:tbl>
    <w:p w14:paraId="0A0A3ABC" w14:textId="77777777" w:rsidR="00A733DC" w:rsidRDefault="00000000">
      <w:pPr>
        <w:pStyle w:val="21"/>
        <w:rPr>
          <w:lang w:eastAsia="ko-KR"/>
        </w:rPr>
      </w:pPr>
      <w:r>
        <w:rPr>
          <w:lang w:eastAsia="ko-KR"/>
        </w:rPr>
        <w:t>과제</w:t>
      </w:r>
      <w:r>
        <w:rPr>
          <w:lang w:eastAsia="ko-KR"/>
        </w:rPr>
        <w:t xml:space="preserve"> 4.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457C010F" w14:textId="77777777" w:rsidR="00A733DC" w:rsidRDefault="00000000">
      <w:pPr>
        <w:rPr>
          <w:lang w:eastAsia="ko-KR"/>
        </w:rPr>
      </w:pPr>
      <w:r>
        <w:rPr>
          <w:lang w:eastAsia="ko-KR"/>
        </w:rPr>
        <w:t>SQL 또는 DBMS 지원 기능으로 학생정보 변경 승인, 마일리지 승인, 지출 승인·반려를 재현한다. 복수 테이블이 함께 변경되는 처리는 트랜잭션으로 묶고 실패 시 롤백을 확인한다. 별도의 화면 개발은 요구하지 않는다.</w:t>
      </w:r>
    </w:p>
    <w:p w14:paraId="41417038" w14:textId="77777777" w:rsidR="00A733D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67AF109" w14:textId="77777777" w:rsidR="00A733D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  <w:r>
        <w:rPr>
          <w:lang w:eastAsia="ko-KR"/>
        </w:rPr>
        <w:t xml:space="preserve"> SQL</w:t>
      </w:r>
    </w:p>
    <w:p w14:paraId="357D8DD5" w14:textId="77777777" w:rsidR="00A733DC" w:rsidRDefault="00000000">
      <w:pPr>
        <w:rPr>
          <w:lang w:eastAsia="ko-KR"/>
        </w:rPr>
      </w:pPr>
      <w:r>
        <w:rPr>
          <w:lang w:eastAsia="ko-KR"/>
        </w:rPr>
        <w:t>아래 12개 조회 요구를 모두 구현한다. 테이블명과 SQL 형태는 팀별 모델에 맞게 정한다. 각 쿼리에 목적·입력 조건·예상 결과·실제 결과를 제시한다.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733DC" w14:paraId="3634E8F7" w14:textId="77777777">
        <w:tc>
          <w:tcPr>
            <w:tcW w:w="3324" w:type="dxa"/>
            <w:shd w:val="clear" w:color="auto" w:fill="E8EEF5"/>
          </w:tcPr>
          <w:p w14:paraId="2CB6FA9F" w14:textId="77777777" w:rsidR="00A733DC" w:rsidRDefault="00000000">
            <w:pPr>
              <w:spacing w:after="60"/>
            </w:pPr>
            <w:proofErr w:type="spellStart"/>
            <w:r>
              <w:rPr>
                <w:b/>
                <w:sz w:val="18"/>
              </w:rPr>
              <w:t>번호</w:t>
            </w:r>
            <w:proofErr w:type="spellEnd"/>
          </w:p>
        </w:tc>
        <w:tc>
          <w:tcPr>
            <w:tcW w:w="3324" w:type="dxa"/>
            <w:shd w:val="clear" w:color="auto" w:fill="E8EEF5"/>
          </w:tcPr>
          <w:p w14:paraId="02B9823A" w14:textId="77777777" w:rsidR="00A733DC" w:rsidRDefault="00000000">
            <w:pPr>
              <w:spacing w:after="60"/>
            </w:pPr>
            <w:r>
              <w:rPr>
                <w:b/>
                <w:sz w:val="18"/>
              </w:rPr>
              <w:t>조회 요구</w:t>
            </w:r>
          </w:p>
        </w:tc>
        <w:tc>
          <w:tcPr>
            <w:tcW w:w="3324" w:type="dxa"/>
            <w:shd w:val="clear" w:color="auto" w:fill="E8EEF5"/>
          </w:tcPr>
          <w:p w14:paraId="21C5A418" w14:textId="77777777" w:rsidR="00A733DC" w:rsidRDefault="00000000">
            <w:pPr>
              <w:spacing w:after="60"/>
            </w:pPr>
            <w:r>
              <w:rPr>
                <w:b/>
                <w:sz w:val="18"/>
              </w:rPr>
              <w:t>핵심 검증 사항</w:t>
            </w:r>
          </w:p>
        </w:tc>
      </w:tr>
      <w:tr w:rsidR="00A733DC" w14:paraId="72FA11F0" w14:textId="77777777">
        <w:tc>
          <w:tcPr>
            <w:tcW w:w="3324" w:type="dxa"/>
          </w:tcPr>
          <w:p w14:paraId="26DA17B6" w14:textId="77777777" w:rsidR="00A733DC" w:rsidRDefault="00000000">
            <w:pPr>
              <w:spacing w:after="60"/>
            </w:pPr>
            <w:r>
              <w:rPr>
                <w:sz w:val="18"/>
              </w:rPr>
              <w:t>Q01</w:t>
            </w:r>
          </w:p>
        </w:tc>
        <w:tc>
          <w:tcPr>
            <w:tcW w:w="3324" w:type="dxa"/>
          </w:tcPr>
          <w:p w14:paraId="17CC5BA4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특정 학생의 기본정보 조회</w:t>
            </w:r>
          </w:p>
        </w:tc>
        <w:tc>
          <w:tcPr>
            <w:tcW w:w="3324" w:type="dxa"/>
          </w:tcPr>
          <w:p w14:paraId="15E450BD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요청 학생의 ID로 제한. 사용자 테이블 존재만으로 접근통제가 된다고 설명하지 않음</w:t>
            </w:r>
          </w:p>
        </w:tc>
      </w:tr>
      <w:tr w:rsidR="00A733DC" w14:paraId="24A90D43" w14:textId="77777777">
        <w:tc>
          <w:tcPr>
            <w:tcW w:w="3324" w:type="dxa"/>
          </w:tcPr>
          <w:p w14:paraId="7E8F15A0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Q02</w:t>
            </w:r>
            <w:proofErr w:type="spellEnd"/>
          </w:p>
        </w:tc>
        <w:tc>
          <w:tcPr>
            <w:tcW w:w="3324" w:type="dxa"/>
          </w:tcPr>
          <w:p w14:paraId="523D9BA0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학생정보 수정 요청과 처리 이력 조회</w:t>
            </w:r>
          </w:p>
        </w:tc>
        <w:tc>
          <w:tcPr>
            <w:tcW w:w="3324" w:type="dxa"/>
          </w:tcPr>
          <w:p w14:paraId="208836BF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 값·변경 값·상태·처리자 확인</w:t>
            </w:r>
          </w:p>
        </w:tc>
      </w:tr>
      <w:tr w:rsidR="00A733DC" w14:paraId="1968B6FA" w14:textId="77777777">
        <w:tc>
          <w:tcPr>
            <w:tcW w:w="3324" w:type="dxa"/>
          </w:tcPr>
          <w:p w14:paraId="046E8EF2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Q03</w:t>
            </w:r>
            <w:proofErr w:type="spellEnd"/>
          </w:p>
        </w:tc>
        <w:tc>
          <w:tcPr>
            <w:tcW w:w="3324" w:type="dxa"/>
          </w:tcPr>
          <w:p w14:paraId="206E97F5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학생별 </w:t>
            </w:r>
            <w:proofErr w:type="spellStart"/>
            <w:r>
              <w:rPr>
                <w:sz w:val="18"/>
                <w:lang w:eastAsia="ko-KR"/>
              </w:rPr>
              <w:t>TOPCIT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회차별</w:t>
            </w:r>
            <w:proofErr w:type="spellEnd"/>
            <w:r>
              <w:rPr>
                <w:sz w:val="18"/>
                <w:lang w:eastAsia="ko-KR"/>
              </w:rPr>
              <w:t xml:space="preserve"> 점수 및 변화 조회</w:t>
            </w:r>
          </w:p>
        </w:tc>
        <w:tc>
          <w:tcPr>
            <w:tcW w:w="3324" w:type="dxa"/>
          </w:tcPr>
          <w:p w14:paraId="4DC854C4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동일 학생의 </w:t>
            </w:r>
            <w:proofErr w:type="spellStart"/>
            <w:r>
              <w:rPr>
                <w:sz w:val="18"/>
                <w:lang w:eastAsia="ko-KR"/>
              </w:rPr>
              <w:t>회차</w:t>
            </w:r>
            <w:proofErr w:type="spellEnd"/>
            <w:r>
              <w:rPr>
                <w:sz w:val="18"/>
                <w:lang w:eastAsia="ko-KR"/>
              </w:rPr>
              <w:t xml:space="preserve"> 순서와 이전 </w:t>
            </w:r>
            <w:proofErr w:type="spellStart"/>
            <w:r>
              <w:rPr>
                <w:sz w:val="18"/>
                <w:lang w:eastAsia="ko-KR"/>
              </w:rPr>
              <w:t>회차</w:t>
            </w:r>
            <w:proofErr w:type="spellEnd"/>
            <w:r>
              <w:rPr>
                <w:sz w:val="18"/>
                <w:lang w:eastAsia="ko-KR"/>
              </w:rPr>
              <w:t xml:space="preserve"> 대비 변화 확인</w:t>
            </w:r>
          </w:p>
        </w:tc>
      </w:tr>
      <w:tr w:rsidR="00A733DC" w14:paraId="18E1ECDE" w14:textId="77777777">
        <w:tc>
          <w:tcPr>
            <w:tcW w:w="3324" w:type="dxa"/>
          </w:tcPr>
          <w:p w14:paraId="61404B24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Q04</w:t>
            </w:r>
            <w:proofErr w:type="spellEnd"/>
          </w:p>
        </w:tc>
        <w:tc>
          <w:tcPr>
            <w:tcW w:w="3324" w:type="dxa"/>
          </w:tcPr>
          <w:p w14:paraId="7A8F985D" w14:textId="77777777" w:rsidR="00A733DC" w:rsidRDefault="00000000">
            <w:pPr>
              <w:spacing w:after="6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TOPCIT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회차별</w:t>
            </w:r>
            <w:proofErr w:type="spellEnd"/>
            <w:r>
              <w:rPr>
                <w:sz w:val="18"/>
                <w:lang w:eastAsia="ko-KR"/>
              </w:rPr>
              <w:t>·학과별·학년별 평균 조회</w:t>
            </w:r>
          </w:p>
        </w:tc>
        <w:tc>
          <w:tcPr>
            <w:tcW w:w="3324" w:type="dxa"/>
          </w:tcPr>
          <w:p w14:paraId="71D52463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집계 단위와 응시자 수 명시</w:t>
            </w:r>
          </w:p>
        </w:tc>
      </w:tr>
      <w:tr w:rsidR="00A733DC" w14:paraId="2AC6624B" w14:textId="77777777">
        <w:tc>
          <w:tcPr>
            <w:tcW w:w="3324" w:type="dxa"/>
          </w:tcPr>
          <w:p w14:paraId="2E48C0B7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Q05</w:t>
            </w:r>
            <w:proofErr w:type="spellEnd"/>
          </w:p>
        </w:tc>
        <w:tc>
          <w:tcPr>
            <w:tcW w:w="3324" w:type="dxa"/>
          </w:tcPr>
          <w:p w14:paraId="3815EB92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학생별 누적 마일리지 조회</w:t>
            </w:r>
          </w:p>
        </w:tc>
        <w:tc>
          <w:tcPr>
            <w:tcW w:w="3324" w:type="dxa"/>
          </w:tcPr>
          <w:p w14:paraId="3BFB17A1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승인된 유효 적립만 반영. </w:t>
            </w:r>
            <w:proofErr w:type="spellStart"/>
            <w:r>
              <w:rPr>
                <w:sz w:val="18"/>
                <w:lang w:eastAsia="ko-KR"/>
              </w:rPr>
              <w:t>미적립</w:t>
            </w:r>
            <w:proofErr w:type="spellEnd"/>
            <w:r>
              <w:rPr>
                <w:sz w:val="18"/>
                <w:lang w:eastAsia="ko-KR"/>
              </w:rPr>
              <w:t xml:space="preserve"> 학생은 0점 표시</w:t>
            </w:r>
          </w:p>
        </w:tc>
      </w:tr>
      <w:tr w:rsidR="00A733DC" w14:paraId="07C64F1E" w14:textId="77777777">
        <w:tc>
          <w:tcPr>
            <w:tcW w:w="3324" w:type="dxa"/>
          </w:tcPr>
          <w:p w14:paraId="17B592D1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Q06</w:t>
            </w:r>
            <w:proofErr w:type="spellEnd"/>
          </w:p>
        </w:tc>
        <w:tc>
          <w:tcPr>
            <w:tcW w:w="3324" w:type="dxa"/>
          </w:tcPr>
          <w:p w14:paraId="2BCE1EEA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프로그램별·기간별 마일리지 승인 내역 및 합계</w:t>
            </w:r>
          </w:p>
        </w:tc>
        <w:tc>
          <w:tcPr>
            <w:tcW w:w="3324" w:type="dxa"/>
          </w:tcPr>
          <w:p w14:paraId="1D84B952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기간 기준 날짜와 집계 대상 상태 명시</w:t>
            </w:r>
          </w:p>
        </w:tc>
      </w:tr>
      <w:tr w:rsidR="00A733DC" w14:paraId="79C09959" w14:textId="77777777">
        <w:tc>
          <w:tcPr>
            <w:tcW w:w="3324" w:type="dxa"/>
          </w:tcPr>
          <w:p w14:paraId="5DD5DA95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Q07</w:t>
            </w:r>
            <w:proofErr w:type="spellEnd"/>
          </w:p>
        </w:tc>
        <w:tc>
          <w:tcPr>
            <w:tcW w:w="3324" w:type="dxa"/>
          </w:tcPr>
          <w:p w14:paraId="702F782B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관리자가 처리할 승인대기 마일리지 신청 목록</w:t>
            </w:r>
          </w:p>
        </w:tc>
        <w:tc>
          <w:tcPr>
            <w:tcW w:w="3324" w:type="dxa"/>
          </w:tcPr>
          <w:p w14:paraId="6821F4FE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신청자·프로그램·증빙 메타데이터 조회</w:t>
            </w:r>
          </w:p>
        </w:tc>
      </w:tr>
      <w:tr w:rsidR="00A733DC" w14:paraId="6C171097" w14:textId="77777777">
        <w:tc>
          <w:tcPr>
            <w:tcW w:w="3324" w:type="dxa"/>
          </w:tcPr>
          <w:p w14:paraId="6CC7ECCE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Q08</w:t>
            </w:r>
            <w:proofErr w:type="spellEnd"/>
          </w:p>
        </w:tc>
        <w:tc>
          <w:tcPr>
            <w:tcW w:w="3324" w:type="dxa"/>
          </w:tcPr>
          <w:p w14:paraId="4CD4963E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사업·예산항목별 예산, 승인 지출, 잔액, </w:t>
            </w:r>
            <w:proofErr w:type="spellStart"/>
            <w:r>
              <w:rPr>
                <w:sz w:val="18"/>
                <w:lang w:eastAsia="ko-KR"/>
              </w:rPr>
              <w:t>집행률</w:t>
            </w:r>
            <w:proofErr w:type="spellEnd"/>
          </w:p>
        </w:tc>
        <w:tc>
          <w:tcPr>
            <w:tcW w:w="3324" w:type="dxa"/>
          </w:tcPr>
          <w:p w14:paraId="1294A8A9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지출 없는 항목 포함. 예산 0일 때 0 나누기 방지</w:t>
            </w:r>
          </w:p>
        </w:tc>
      </w:tr>
      <w:tr w:rsidR="00A733DC" w14:paraId="603CEF22" w14:textId="77777777">
        <w:tc>
          <w:tcPr>
            <w:tcW w:w="3324" w:type="dxa"/>
          </w:tcPr>
          <w:p w14:paraId="4BE46FB5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Q09</w:t>
            </w:r>
            <w:proofErr w:type="spellEnd"/>
          </w:p>
        </w:tc>
        <w:tc>
          <w:tcPr>
            <w:tcW w:w="3324" w:type="dxa"/>
          </w:tcPr>
          <w:p w14:paraId="159E6087" w14:textId="77777777" w:rsidR="00A733DC" w:rsidRDefault="00000000">
            <w:pPr>
              <w:spacing w:after="6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교수별</w:t>
            </w:r>
            <w:proofErr w:type="spellEnd"/>
            <w:r>
              <w:rPr>
                <w:sz w:val="18"/>
                <w:lang w:eastAsia="ko-KR"/>
              </w:rPr>
              <w:t>·지출 주체별 승인 지출 합계</w:t>
            </w:r>
          </w:p>
        </w:tc>
        <w:tc>
          <w:tcPr>
            <w:tcW w:w="3324" w:type="dxa"/>
          </w:tcPr>
          <w:p w14:paraId="77E9D27D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교수 및 산학협력·전공·융합 구분 연결</w:t>
            </w:r>
          </w:p>
        </w:tc>
      </w:tr>
      <w:tr w:rsidR="00A733DC" w14:paraId="3857FC74" w14:textId="77777777">
        <w:tc>
          <w:tcPr>
            <w:tcW w:w="3324" w:type="dxa"/>
          </w:tcPr>
          <w:p w14:paraId="1CAED095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Q10</w:t>
            </w:r>
            <w:proofErr w:type="spellEnd"/>
          </w:p>
        </w:tc>
        <w:tc>
          <w:tcPr>
            <w:tcW w:w="3324" w:type="dxa"/>
          </w:tcPr>
          <w:p w14:paraId="7984A6D0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프로그램별·문항별 만족도 평균 및 응답 수</w:t>
            </w:r>
          </w:p>
        </w:tc>
        <w:tc>
          <w:tcPr>
            <w:tcW w:w="3324" w:type="dxa"/>
          </w:tcPr>
          <w:p w14:paraId="71006CBA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점수형과 주관식 문항 구분, 완료 응답 기준 명시</w:t>
            </w:r>
          </w:p>
        </w:tc>
      </w:tr>
      <w:tr w:rsidR="00A733DC" w14:paraId="2FDC4D4F" w14:textId="77777777">
        <w:tc>
          <w:tcPr>
            <w:tcW w:w="3324" w:type="dxa"/>
          </w:tcPr>
          <w:p w14:paraId="227CC2BD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Q11</w:t>
            </w:r>
            <w:proofErr w:type="spellEnd"/>
          </w:p>
        </w:tc>
        <w:tc>
          <w:tcPr>
            <w:tcW w:w="3324" w:type="dxa"/>
          </w:tcPr>
          <w:p w14:paraId="274782E9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학과별·학년별 만족도 결과 및 의견 조회</w:t>
            </w:r>
          </w:p>
        </w:tc>
        <w:tc>
          <w:tcPr>
            <w:tcW w:w="3324" w:type="dxa"/>
          </w:tcPr>
          <w:p w14:paraId="7D75EB99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숫자 평균과 주관식 의견 분리, 개인정보 노출 최소화</w:t>
            </w:r>
          </w:p>
        </w:tc>
      </w:tr>
      <w:tr w:rsidR="00A733DC" w14:paraId="60B261C8" w14:textId="77777777">
        <w:tc>
          <w:tcPr>
            <w:tcW w:w="3324" w:type="dxa"/>
          </w:tcPr>
          <w:p w14:paraId="318EABF0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Q12</w:t>
            </w:r>
            <w:proofErr w:type="spellEnd"/>
          </w:p>
        </w:tc>
        <w:tc>
          <w:tcPr>
            <w:tcW w:w="3324" w:type="dxa"/>
          </w:tcPr>
          <w:p w14:paraId="4966E0AA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대상별 변경·승인 로그 조회</w:t>
            </w:r>
          </w:p>
        </w:tc>
        <w:tc>
          <w:tcPr>
            <w:tcW w:w="3324" w:type="dxa"/>
          </w:tcPr>
          <w:p w14:paraId="0AC5C8BB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대상·작업·처리자·일시·변경 내용 확인</w:t>
            </w:r>
          </w:p>
        </w:tc>
      </w:tr>
    </w:tbl>
    <w:p w14:paraId="365E2A2C" w14:textId="77777777" w:rsidR="00A733DC" w:rsidRDefault="00000000">
      <w:pPr>
        <w:pStyle w:val="1"/>
      </w:pPr>
      <w:r>
        <w:t xml:space="preserve">6. SQL </w:t>
      </w:r>
      <w:r>
        <w:t>작성</w:t>
      </w:r>
      <w:r>
        <w:t xml:space="preserve"> </w:t>
      </w:r>
      <w:r>
        <w:t>공통</w:t>
      </w:r>
      <w:r>
        <w:t xml:space="preserve"> </w:t>
      </w:r>
      <w:r>
        <w:t>기준</w:t>
      </w:r>
    </w:p>
    <w:p w14:paraId="55849EC4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전체 조회와 특정 학생·사업·기간 조회를 구분하고 </w:t>
      </w:r>
      <w:proofErr w:type="spellStart"/>
      <w:r>
        <w:rPr>
          <w:lang w:eastAsia="ko-KR"/>
        </w:rPr>
        <w:t>입력값</w:t>
      </w:r>
      <w:proofErr w:type="spellEnd"/>
      <w:r>
        <w:rPr>
          <w:lang w:eastAsia="ko-KR"/>
        </w:rPr>
        <w:t xml:space="preserve"> 또는 실행 예시를 명시한다.</w:t>
      </w:r>
    </w:p>
    <w:p w14:paraId="5BCBBBAA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LEFT JOIN, NULL 처리, 중복 행, 집계 단위 오류를 점검한다. 상세 테이블을 여러 개 JOIN할 때 합계가 중복되지 않아야 한다.</w:t>
      </w:r>
    </w:p>
    <w:p w14:paraId="31EB4944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잔액·</w:t>
      </w:r>
      <w:proofErr w:type="spellStart"/>
      <w:r>
        <w:rPr>
          <w:lang w:eastAsia="ko-KR"/>
        </w:rPr>
        <w:t>집행률</w:t>
      </w:r>
      <w:proofErr w:type="spellEnd"/>
      <w:r>
        <w:rPr>
          <w:lang w:eastAsia="ko-KR"/>
        </w:rPr>
        <w:t xml:space="preserve"> 산식과 승인·반려·취소·회수 상태의 포함 여부를 명시한다. 저장형 </w:t>
      </w:r>
      <w:proofErr w:type="spellStart"/>
      <w:r>
        <w:rPr>
          <w:lang w:eastAsia="ko-KR"/>
        </w:rPr>
        <w:t>집계값을</w:t>
      </w:r>
      <w:proofErr w:type="spellEnd"/>
      <w:r>
        <w:rPr>
          <w:lang w:eastAsia="ko-KR"/>
        </w:rPr>
        <w:t xml:space="preserve"> 선택했다면 상세 이력과의 일치도 검증한다.</w:t>
      </w:r>
    </w:p>
    <w:p w14:paraId="2A668DBF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각 핵심 집계는 가상 데이터 기준의 수작업 </w:t>
      </w:r>
      <w:proofErr w:type="spellStart"/>
      <w:r>
        <w:rPr>
          <w:lang w:eastAsia="ko-KR"/>
        </w:rPr>
        <w:t>예상값과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실행값을</w:t>
      </w:r>
      <w:proofErr w:type="spellEnd"/>
      <w:r>
        <w:rPr>
          <w:lang w:eastAsia="ko-KR"/>
        </w:rPr>
        <w:t xml:space="preserve"> 비교한다. 결과 화면만 제시하지 않고 정답 근거를 설명한다.</w:t>
      </w:r>
    </w:p>
    <w:p w14:paraId="516FF2A2" w14:textId="77777777" w:rsidR="00A733D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4EBC1C73" w14:textId="77777777" w:rsidR="00A733DC" w:rsidRDefault="00000000">
      <w:pPr>
        <w:rPr>
          <w:lang w:eastAsia="ko-KR"/>
        </w:rPr>
      </w:pPr>
      <w:r>
        <w:rPr>
          <w:lang w:eastAsia="ko-KR"/>
        </w:rPr>
        <w:t>최소 아래 시나리오를 수행하고 입력·예상 결과·실제 결과·성공 여부·구현 방법을 기록한다.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733DC" w14:paraId="71BCF91C" w14:textId="77777777">
        <w:tc>
          <w:tcPr>
            <w:tcW w:w="4986" w:type="dxa"/>
            <w:shd w:val="clear" w:color="auto" w:fill="E8EEF5"/>
          </w:tcPr>
          <w:p w14:paraId="219C3B53" w14:textId="77777777" w:rsidR="00A733DC" w:rsidRDefault="00000000">
            <w:pPr>
              <w:spacing w:after="60"/>
            </w:pPr>
            <w:proofErr w:type="spellStart"/>
            <w:r>
              <w:rPr>
                <w:b/>
                <w:sz w:val="18"/>
              </w:rPr>
              <w:t>검증</w:t>
            </w:r>
            <w:proofErr w:type="spellEnd"/>
          </w:p>
        </w:tc>
        <w:tc>
          <w:tcPr>
            <w:tcW w:w="4986" w:type="dxa"/>
            <w:shd w:val="clear" w:color="auto" w:fill="E8EEF5"/>
          </w:tcPr>
          <w:p w14:paraId="019CA6F0" w14:textId="77777777" w:rsidR="00A733DC" w:rsidRDefault="00000000">
            <w:pPr>
              <w:spacing w:after="60"/>
            </w:pPr>
            <w:r>
              <w:rPr>
                <w:b/>
                <w:sz w:val="18"/>
              </w:rPr>
              <w:t>기대 결과</w:t>
            </w:r>
          </w:p>
        </w:tc>
      </w:tr>
      <w:tr w:rsidR="00A733DC" w14:paraId="32C5744C" w14:textId="77777777">
        <w:tc>
          <w:tcPr>
            <w:tcW w:w="4986" w:type="dxa"/>
          </w:tcPr>
          <w:p w14:paraId="79ADA2A7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중복 학번·로그인 ID</w:t>
            </w:r>
          </w:p>
        </w:tc>
        <w:tc>
          <w:tcPr>
            <w:tcW w:w="4986" w:type="dxa"/>
          </w:tcPr>
          <w:p w14:paraId="1545D33C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등록 거부 및 기존 데이터 유지</w:t>
            </w:r>
          </w:p>
        </w:tc>
      </w:tr>
      <w:tr w:rsidR="00A733DC" w14:paraId="5C2DD0CD" w14:textId="77777777">
        <w:tc>
          <w:tcPr>
            <w:tcW w:w="4986" w:type="dxa"/>
          </w:tcPr>
          <w:p w14:paraId="5C0B56BB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존재하지 않는 학생·프로그램 등을 FK로 참조</w:t>
            </w:r>
          </w:p>
        </w:tc>
        <w:tc>
          <w:tcPr>
            <w:tcW w:w="4986" w:type="dxa"/>
          </w:tcPr>
          <w:p w14:paraId="3A0B3CF2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등록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거부</w:t>
            </w:r>
            <w:proofErr w:type="spellEnd"/>
          </w:p>
        </w:tc>
      </w:tr>
      <w:tr w:rsidR="00A733DC" w14:paraId="6D8040D9" w14:textId="77777777">
        <w:tc>
          <w:tcPr>
            <w:tcW w:w="4986" w:type="dxa"/>
          </w:tcPr>
          <w:p w14:paraId="64B02DD9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동일 학생·동일 </w:t>
            </w:r>
            <w:proofErr w:type="spellStart"/>
            <w:r>
              <w:rPr>
                <w:sz w:val="18"/>
                <w:lang w:eastAsia="ko-KR"/>
              </w:rPr>
              <w:t>TOPCIT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회차</w:t>
            </w:r>
            <w:proofErr w:type="spellEnd"/>
            <w:r>
              <w:rPr>
                <w:sz w:val="18"/>
                <w:lang w:eastAsia="ko-KR"/>
              </w:rPr>
              <w:t xml:space="preserve"> 재등록</w:t>
            </w:r>
          </w:p>
        </w:tc>
        <w:tc>
          <w:tcPr>
            <w:tcW w:w="4986" w:type="dxa"/>
          </w:tcPr>
          <w:p w14:paraId="55DBD4D1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중복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등록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거부</w:t>
            </w:r>
            <w:proofErr w:type="spellEnd"/>
          </w:p>
        </w:tc>
      </w:tr>
      <w:tr w:rsidR="00A733DC" w14:paraId="1D88787A" w14:textId="77777777">
        <w:tc>
          <w:tcPr>
            <w:tcW w:w="4986" w:type="dxa"/>
          </w:tcPr>
          <w:p w14:paraId="6C44A663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 밖 점수·0 이하 지출금액</w:t>
            </w:r>
          </w:p>
        </w:tc>
        <w:tc>
          <w:tcPr>
            <w:tcW w:w="4986" w:type="dxa"/>
          </w:tcPr>
          <w:p w14:paraId="20B010FD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정의한 제약조건에 따라 거부</w:t>
            </w:r>
          </w:p>
        </w:tc>
      </w:tr>
      <w:tr w:rsidR="00A733DC" w14:paraId="3404148B" w14:textId="77777777">
        <w:tc>
          <w:tcPr>
            <w:tcW w:w="4986" w:type="dxa"/>
          </w:tcPr>
          <w:p w14:paraId="1782AD80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학생정보 변경 요청 → </w:t>
            </w:r>
            <w:proofErr w:type="gramStart"/>
            <w:r>
              <w:rPr>
                <w:sz w:val="18"/>
                <w:lang w:eastAsia="ko-KR"/>
              </w:rPr>
              <w:t>승인 /</w:t>
            </w:r>
            <w:proofErr w:type="gramEnd"/>
            <w:r>
              <w:rPr>
                <w:sz w:val="18"/>
                <w:lang w:eastAsia="ko-KR"/>
              </w:rPr>
              <w:t xml:space="preserve"> 반려</w:t>
            </w:r>
          </w:p>
        </w:tc>
        <w:tc>
          <w:tcPr>
            <w:tcW w:w="4986" w:type="dxa"/>
          </w:tcPr>
          <w:p w14:paraId="0B46BE6D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대기·반려 시 기본정보 유지, 승인 시 기본정보와 처리 이력 반영</w:t>
            </w:r>
          </w:p>
        </w:tc>
      </w:tr>
      <w:tr w:rsidR="00A733DC" w14:paraId="47743DC6" w14:textId="77777777">
        <w:tc>
          <w:tcPr>
            <w:tcW w:w="4986" w:type="dxa"/>
          </w:tcPr>
          <w:p w14:paraId="1B94F423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마일리지 대기·승인·반려 및 중복 승인 시도</w:t>
            </w:r>
          </w:p>
        </w:tc>
        <w:tc>
          <w:tcPr>
            <w:tcW w:w="4986" w:type="dxa"/>
          </w:tcPr>
          <w:p w14:paraId="3C669BD0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유효 내역만 합산, 동일 신청의 이중 적립 방지</w:t>
            </w:r>
          </w:p>
        </w:tc>
      </w:tr>
      <w:tr w:rsidR="00A733DC" w14:paraId="1E41BC61" w14:textId="77777777">
        <w:tc>
          <w:tcPr>
            <w:tcW w:w="4986" w:type="dxa"/>
          </w:tcPr>
          <w:p w14:paraId="5172AC25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지출 승인·반려 및 승인 지출 없는 예산항목</w:t>
            </w:r>
          </w:p>
        </w:tc>
        <w:tc>
          <w:tcPr>
            <w:tcW w:w="4986" w:type="dxa"/>
          </w:tcPr>
          <w:p w14:paraId="3742F1C4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승인 지출만 합산, </w:t>
            </w:r>
            <w:proofErr w:type="spellStart"/>
            <w:r>
              <w:rPr>
                <w:sz w:val="18"/>
                <w:lang w:eastAsia="ko-KR"/>
              </w:rPr>
              <w:t>무지출</w:t>
            </w:r>
            <w:proofErr w:type="spellEnd"/>
            <w:r>
              <w:rPr>
                <w:sz w:val="18"/>
                <w:lang w:eastAsia="ko-KR"/>
              </w:rPr>
              <w:t xml:space="preserve"> 항목 잔액은 예산과 일치</w:t>
            </w:r>
          </w:p>
        </w:tc>
      </w:tr>
      <w:tr w:rsidR="00A733DC" w14:paraId="65CB47A8" w14:textId="77777777">
        <w:tc>
          <w:tcPr>
            <w:tcW w:w="4986" w:type="dxa"/>
          </w:tcPr>
          <w:p w14:paraId="5AE4965A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예산 한도 초과 승인 시도</w:t>
            </w:r>
          </w:p>
        </w:tc>
        <w:tc>
          <w:tcPr>
            <w:tcW w:w="4986" w:type="dxa"/>
          </w:tcPr>
          <w:p w14:paraId="0E68CE9E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팀 정책에 따른 차단 또는 경고와 그 결과 확인</w:t>
            </w:r>
          </w:p>
        </w:tc>
      </w:tr>
      <w:tr w:rsidR="00A733DC" w14:paraId="336A7B65" w14:textId="77777777">
        <w:tc>
          <w:tcPr>
            <w:tcW w:w="4986" w:type="dxa"/>
          </w:tcPr>
          <w:p w14:paraId="4288E414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만족도 1~5점 범위 및 중복 응답</w:t>
            </w:r>
          </w:p>
        </w:tc>
        <w:tc>
          <w:tcPr>
            <w:tcW w:w="4986" w:type="dxa"/>
          </w:tcPr>
          <w:p w14:paraId="18A2AA43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점수 범위 준수, 중복 응답은 채택한 정책대로 처리</w:t>
            </w:r>
          </w:p>
        </w:tc>
      </w:tr>
      <w:tr w:rsidR="00A733DC" w14:paraId="6DC986B7" w14:textId="77777777">
        <w:tc>
          <w:tcPr>
            <w:tcW w:w="4986" w:type="dxa"/>
          </w:tcPr>
          <w:p w14:paraId="170CAE3B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다른 학생의 데이터 조회 시도</w:t>
            </w:r>
          </w:p>
        </w:tc>
        <w:tc>
          <w:tcPr>
            <w:tcW w:w="4986" w:type="dxa"/>
          </w:tcPr>
          <w:p w14:paraId="5C84CD6C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선택한 접근통제 방식으로 차단하거나, </w:t>
            </w:r>
            <w:proofErr w:type="spellStart"/>
            <w:r>
              <w:rPr>
                <w:sz w:val="18"/>
                <w:lang w:eastAsia="ko-KR"/>
              </w:rPr>
              <w:t>미구현</w:t>
            </w:r>
            <w:proofErr w:type="spellEnd"/>
            <w:r>
              <w:rPr>
                <w:sz w:val="18"/>
                <w:lang w:eastAsia="ko-KR"/>
              </w:rPr>
              <w:t xml:space="preserve"> 범위와 필요한 보호 장치를 명시</w:t>
            </w:r>
          </w:p>
        </w:tc>
      </w:tr>
      <w:tr w:rsidR="00A733DC" w14:paraId="4EE00A8B" w14:textId="77777777">
        <w:tc>
          <w:tcPr>
            <w:tcW w:w="4986" w:type="dxa"/>
          </w:tcPr>
          <w:p w14:paraId="67421C8E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  <w:r>
              <w:rPr>
                <w:sz w:val="18"/>
              </w:rPr>
              <w:t xml:space="preserve"> 중 </w:t>
            </w:r>
            <w:proofErr w:type="spellStart"/>
            <w:r>
              <w:rPr>
                <w:sz w:val="18"/>
              </w:rPr>
              <w:t>실패</w:t>
            </w:r>
            <w:proofErr w:type="spellEnd"/>
            <w:r>
              <w:rPr>
                <w:sz w:val="18"/>
              </w:rPr>
              <w:t xml:space="preserve"> 발생</w:t>
            </w:r>
          </w:p>
        </w:tc>
        <w:tc>
          <w:tcPr>
            <w:tcW w:w="4986" w:type="dxa"/>
          </w:tcPr>
          <w:p w14:paraId="6E4E5A03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부분 반영 없이 롤백. 업무 데이터와 로그의 일관성 유지</w:t>
            </w:r>
          </w:p>
        </w:tc>
      </w:tr>
    </w:tbl>
    <w:p w14:paraId="04014E3E" w14:textId="77777777" w:rsidR="00A733DC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수준에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유의사항</w:t>
      </w:r>
    </w:p>
    <w:p w14:paraId="41234889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단일 행 제약은 가능한 한 DB 제약조건으로 구현한다. 여러 행의 합계가 필요한 예산 한도 검증은 단순 CHECK만으로 해결했다고 설명하지 않는다.</w:t>
      </w:r>
    </w:p>
    <w:p w14:paraId="01A28976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복합 업무 규칙은 트랜잭션·프로시저·트리거 또는 검증 SQL 등 구현 방식을 명시한다. 검증 SQL을 실행한 것과 DB가 자동으로 강제하는 것은 구분한다.</w:t>
      </w:r>
    </w:p>
    <w:p w14:paraId="5380379A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권한은 역할 데이터와 조회 범위 검증을 필수로 수행한다. DB 권한·뷰·프로시저 등으로 실제 차단했다면 시연하고, 애플리케이션에 맡긴 부분은 미구현으로 명시한다.</w:t>
      </w:r>
    </w:p>
    <w:p w14:paraId="78E1F093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승인 처리 재실행 시 중복 적립·지출이 발생하지 않도록 상태 전이 조건을 확인한다. 동시 승인 경쟁에 대한 잠금 또는 격리 수준 검토는 심화 과제로 둘 수 있다.</w:t>
      </w:r>
    </w:p>
    <w:p w14:paraId="0ED736B5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실제 개인정보·</w:t>
      </w:r>
      <w:proofErr w:type="spellStart"/>
      <w:r>
        <w:rPr>
          <w:lang w:eastAsia="ko-KR"/>
        </w:rPr>
        <w:t>평문</w:t>
      </w:r>
      <w:proofErr w:type="spellEnd"/>
      <w:r>
        <w:rPr>
          <w:lang w:eastAsia="ko-KR"/>
        </w:rPr>
        <w:t xml:space="preserve"> 비밀번호를 사용하지 않는다. 로그인 기능 자체는 이번 미션의 평가 대상이 아니다.</w:t>
      </w:r>
    </w:p>
    <w:p w14:paraId="715A889B" w14:textId="77777777" w:rsidR="00A733D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378DC2" w14:textId="77777777" w:rsidR="00A733DC" w:rsidRDefault="00000000">
      <w:pPr>
        <w:pStyle w:val="1"/>
      </w:pPr>
      <w:r>
        <w:lastRenderedPageBreak/>
        <w:t xml:space="preserve">9.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제출물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733DC" w14:paraId="4C2CCBC6" w14:textId="77777777">
        <w:tc>
          <w:tcPr>
            <w:tcW w:w="4986" w:type="dxa"/>
            <w:shd w:val="clear" w:color="auto" w:fill="E8EEF5"/>
          </w:tcPr>
          <w:p w14:paraId="2346113D" w14:textId="77777777" w:rsidR="00A733DC" w:rsidRDefault="00000000">
            <w:pPr>
              <w:spacing w:after="60"/>
            </w:pPr>
            <w:r>
              <w:rPr>
                <w:b/>
                <w:sz w:val="18"/>
              </w:rPr>
              <w:t>제출물</w:t>
            </w:r>
          </w:p>
        </w:tc>
        <w:tc>
          <w:tcPr>
            <w:tcW w:w="4986" w:type="dxa"/>
            <w:shd w:val="clear" w:color="auto" w:fill="E8EEF5"/>
          </w:tcPr>
          <w:p w14:paraId="521008C2" w14:textId="77777777" w:rsidR="00A733DC" w:rsidRDefault="00000000">
            <w:pPr>
              <w:spacing w:after="60"/>
            </w:pPr>
            <w:r>
              <w:rPr>
                <w:b/>
                <w:sz w:val="18"/>
              </w:rPr>
              <w:t>필수 내용</w:t>
            </w:r>
          </w:p>
        </w:tc>
      </w:tr>
      <w:tr w:rsidR="00A733DC" w14:paraId="2BB3F225" w14:textId="77777777">
        <w:tc>
          <w:tcPr>
            <w:tcW w:w="4986" w:type="dxa"/>
          </w:tcPr>
          <w:p w14:paraId="6D9247D7" w14:textId="77777777" w:rsidR="00A733DC" w:rsidRDefault="00000000">
            <w:pPr>
              <w:spacing w:after="60"/>
            </w:pPr>
            <w:r>
              <w:rPr>
                <w:sz w:val="18"/>
              </w:rPr>
              <w:t>설계 보완 문서</w:t>
            </w:r>
          </w:p>
        </w:tc>
        <w:tc>
          <w:tcPr>
            <w:tcW w:w="4986" w:type="dxa"/>
          </w:tcPr>
          <w:p w14:paraId="1FDAE5F0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최종 </w:t>
            </w:r>
            <w:proofErr w:type="spellStart"/>
            <w:r>
              <w:rPr>
                <w:sz w:val="18"/>
                <w:lang w:eastAsia="ko-KR"/>
              </w:rPr>
              <w:t>ERD</w:t>
            </w:r>
            <w:proofErr w:type="spellEnd"/>
            <w:r>
              <w:rPr>
                <w:sz w:val="18"/>
                <w:lang w:eastAsia="ko-KR"/>
              </w:rPr>
              <w:t>·테이블 정의서·1차 대비 변경 이력·설계 및 구현 가정</w:t>
            </w:r>
          </w:p>
        </w:tc>
      </w:tr>
      <w:tr w:rsidR="00A733DC" w14:paraId="16D952C1" w14:textId="77777777">
        <w:tc>
          <w:tcPr>
            <w:tcW w:w="4986" w:type="dxa"/>
          </w:tcPr>
          <w:p w14:paraId="315D33A2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01_schema.sql</w:t>
            </w:r>
            <w:proofErr w:type="spellEnd"/>
          </w:p>
        </w:tc>
        <w:tc>
          <w:tcPr>
            <w:tcW w:w="4986" w:type="dxa"/>
          </w:tcPr>
          <w:p w14:paraId="5F929E8C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테이블·제약조건 생성. 선택한 뷰·프로시저·트리거 등 포함 또는 별도 파일 안내</w:t>
            </w:r>
          </w:p>
        </w:tc>
      </w:tr>
      <w:tr w:rsidR="00A733DC" w14:paraId="6680CA2F" w14:textId="77777777">
        <w:tc>
          <w:tcPr>
            <w:tcW w:w="4986" w:type="dxa"/>
          </w:tcPr>
          <w:p w14:paraId="2A486D30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02_seed.sql</w:t>
            </w:r>
            <w:proofErr w:type="spellEnd"/>
          </w:p>
        </w:tc>
        <w:tc>
          <w:tcPr>
            <w:tcW w:w="4986" w:type="dxa"/>
          </w:tcPr>
          <w:p w14:paraId="37919152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 가상 데이터 입력 스크립트</w:t>
            </w:r>
          </w:p>
        </w:tc>
      </w:tr>
      <w:tr w:rsidR="00A733DC" w14:paraId="5EBF2561" w14:textId="77777777">
        <w:tc>
          <w:tcPr>
            <w:tcW w:w="4986" w:type="dxa"/>
          </w:tcPr>
          <w:p w14:paraId="75D94D47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03_queries.sql</w:t>
            </w:r>
            <w:proofErr w:type="spellEnd"/>
          </w:p>
        </w:tc>
        <w:tc>
          <w:tcPr>
            <w:tcW w:w="4986" w:type="dxa"/>
          </w:tcPr>
          <w:p w14:paraId="2C76A5B0" w14:textId="77777777" w:rsidR="00A733DC" w:rsidRDefault="00000000">
            <w:pPr>
              <w:spacing w:after="6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Q01~Q12</w:t>
            </w:r>
            <w:proofErr w:type="spellEnd"/>
            <w:r>
              <w:rPr>
                <w:sz w:val="18"/>
                <w:lang w:eastAsia="ko-KR"/>
              </w:rPr>
              <w:t xml:space="preserve"> SQL과 목적·입력 조건 주석</w:t>
            </w:r>
          </w:p>
        </w:tc>
      </w:tr>
      <w:tr w:rsidR="00A733DC" w14:paraId="31E2FAE4" w14:textId="77777777">
        <w:tc>
          <w:tcPr>
            <w:tcW w:w="4986" w:type="dxa"/>
          </w:tcPr>
          <w:p w14:paraId="6609EF46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04_tests.sql</w:t>
            </w:r>
            <w:proofErr w:type="spellEnd"/>
          </w:p>
        </w:tc>
        <w:tc>
          <w:tcPr>
            <w:tcW w:w="4986" w:type="dxa"/>
          </w:tcPr>
          <w:p w14:paraId="262D45FE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 입력, 상태 변경, 승인·집계·롤백 검증. 오류별 개별 실행 방법 안내</w:t>
            </w:r>
          </w:p>
        </w:tc>
      </w:tr>
      <w:tr w:rsidR="00A733DC" w14:paraId="6ECCDAB5" w14:textId="77777777">
        <w:tc>
          <w:tcPr>
            <w:tcW w:w="4986" w:type="dxa"/>
          </w:tcPr>
          <w:p w14:paraId="6BBFB998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README 및 검증 보고서</w:t>
            </w:r>
          </w:p>
        </w:tc>
        <w:tc>
          <w:tcPr>
            <w:tcW w:w="4986" w:type="dxa"/>
          </w:tcPr>
          <w:p w14:paraId="353FE1F9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DBMS·버전, 실행 순서, 재실행·초기화 방법, </w:t>
            </w:r>
            <w:proofErr w:type="spellStart"/>
            <w:r>
              <w:rPr>
                <w:sz w:val="18"/>
                <w:lang w:eastAsia="ko-KR"/>
              </w:rPr>
              <w:t>예상값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실행값</w:t>
            </w:r>
            <w:proofErr w:type="spellEnd"/>
            <w:r>
              <w:rPr>
                <w:sz w:val="18"/>
                <w:lang w:eastAsia="ko-KR"/>
              </w:rPr>
              <w:t xml:space="preserve"> 비교, </w:t>
            </w:r>
            <w:proofErr w:type="spellStart"/>
            <w:r>
              <w:rPr>
                <w:sz w:val="18"/>
                <w:lang w:eastAsia="ko-KR"/>
              </w:rPr>
              <w:t>미구현</w:t>
            </w:r>
            <w:proofErr w:type="spellEnd"/>
            <w:r>
              <w:rPr>
                <w:sz w:val="18"/>
                <w:lang w:eastAsia="ko-KR"/>
              </w:rPr>
              <w:t xml:space="preserve"> 범위</w:t>
            </w:r>
          </w:p>
        </w:tc>
      </w:tr>
      <w:tr w:rsidR="00A733DC" w14:paraId="1E763DC3" w14:textId="77777777">
        <w:tc>
          <w:tcPr>
            <w:tcW w:w="4986" w:type="dxa"/>
          </w:tcPr>
          <w:p w14:paraId="43EF3602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발표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  <w:tc>
          <w:tcPr>
            <w:tcW w:w="4986" w:type="dxa"/>
          </w:tcPr>
          <w:p w14:paraId="4AF7C610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설계 변경, 구현 증거, 주요 SQL, 정상·오류 시연, 결론</w:t>
            </w:r>
          </w:p>
        </w:tc>
      </w:tr>
    </w:tbl>
    <w:p w14:paraId="392C3589" w14:textId="0BEA66DE" w:rsidR="00A733DC" w:rsidRDefault="00000000">
      <w:pPr>
        <w:rPr>
          <w:lang w:eastAsia="ko-KR"/>
        </w:rPr>
      </w:pPr>
      <w:r>
        <w:rPr>
          <w:lang w:eastAsia="ko-KR"/>
        </w:rPr>
        <w:t xml:space="preserve">권장 제출 방식: 위 파일과 문서를 </w:t>
      </w:r>
      <w:proofErr w:type="spellStart"/>
      <w:r>
        <w:rPr>
          <w:lang w:eastAsia="ko-KR"/>
        </w:rPr>
        <w:t>팀명</w:t>
      </w:r>
      <w:proofErr w:type="spellEnd"/>
      <w:r>
        <w:rPr>
          <w:lang w:eastAsia="ko-KR"/>
        </w:rPr>
        <w:t>_미션</w:t>
      </w:r>
      <w:proofErr w:type="spellStart"/>
      <w:r>
        <w:rPr>
          <w:lang w:eastAsia="ko-KR"/>
        </w:rPr>
        <w:t>2.zip</w:t>
      </w:r>
      <w:proofErr w:type="spellEnd"/>
      <w:r>
        <w:rPr>
          <w:lang w:eastAsia="ko-KR"/>
        </w:rPr>
        <w:t xml:space="preserve">으로 묶어 제출한다. </w:t>
      </w:r>
    </w:p>
    <w:p w14:paraId="700E9E7C" w14:textId="77777777" w:rsidR="00A733DC" w:rsidRDefault="00000000">
      <w:pPr>
        <w:pStyle w:val="1"/>
      </w:pPr>
      <w:r>
        <w:t xml:space="preserve">10. </w:t>
      </w:r>
      <w:proofErr w:type="spellStart"/>
      <w:r>
        <w:t>발표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평가</w:t>
      </w:r>
      <w:proofErr w:type="spellEnd"/>
      <w:r>
        <w:t xml:space="preserve"> </w:t>
      </w:r>
      <w:r>
        <w:t>기준</w:t>
      </w:r>
      <w:r>
        <w:t xml:space="preserve"> — </w:t>
      </w:r>
      <w:r>
        <w:t>초안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733DC" w14:paraId="42EED886" w14:textId="77777777">
        <w:tc>
          <w:tcPr>
            <w:tcW w:w="3324" w:type="dxa"/>
            <w:shd w:val="clear" w:color="auto" w:fill="E8EEF5"/>
          </w:tcPr>
          <w:p w14:paraId="7BE2F374" w14:textId="77777777" w:rsidR="00A733DC" w:rsidRDefault="00000000">
            <w:pPr>
              <w:spacing w:after="60"/>
            </w:pPr>
            <w:r>
              <w:rPr>
                <w:b/>
                <w:sz w:val="18"/>
              </w:rPr>
              <w:t>평가 항목</w:t>
            </w:r>
          </w:p>
        </w:tc>
        <w:tc>
          <w:tcPr>
            <w:tcW w:w="3324" w:type="dxa"/>
            <w:shd w:val="clear" w:color="auto" w:fill="E8EEF5"/>
          </w:tcPr>
          <w:p w14:paraId="4CA2A572" w14:textId="77777777" w:rsidR="00A733DC" w:rsidRDefault="00000000">
            <w:pPr>
              <w:spacing w:after="60"/>
            </w:pPr>
            <w:r>
              <w:rPr>
                <w:b/>
                <w:sz w:val="18"/>
              </w:rPr>
              <w:t>배점</w:t>
            </w:r>
          </w:p>
        </w:tc>
        <w:tc>
          <w:tcPr>
            <w:tcW w:w="3324" w:type="dxa"/>
            <w:shd w:val="clear" w:color="auto" w:fill="E8EEF5"/>
          </w:tcPr>
          <w:p w14:paraId="16B1ED71" w14:textId="77777777" w:rsidR="00A733DC" w:rsidRDefault="00000000">
            <w:pPr>
              <w:spacing w:after="60"/>
            </w:pPr>
            <w:r>
              <w:rPr>
                <w:b/>
                <w:sz w:val="18"/>
              </w:rPr>
              <w:t>주요 확인 사항</w:t>
            </w:r>
          </w:p>
        </w:tc>
      </w:tr>
      <w:tr w:rsidR="00A733DC" w14:paraId="34344CB7" w14:textId="77777777">
        <w:tc>
          <w:tcPr>
            <w:tcW w:w="3324" w:type="dxa"/>
          </w:tcPr>
          <w:p w14:paraId="5FF569AA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설계 보완 및 요구사항 연계</w:t>
            </w:r>
          </w:p>
        </w:tc>
        <w:tc>
          <w:tcPr>
            <w:tcW w:w="3324" w:type="dxa"/>
          </w:tcPr>
          <w:p w14:paraId="64E3888E" w14:textId="77777777" w:rsidR="00A733DC" w:rsidRDefault="00000000">
            <w:pPr>
              <w:spacing w:after="60"/>
            </w:pPr>
            <w:r>
              <w:rPr>
                <w:sz w:val="18"/>
              </w:rPr>
              <w:t>10</w:t>
            </w:r>
          </w:p>
        </w:tc>
        <w:tc>
          <w:tcPr>
            <w:tcW w:w="3324" w:type="dxa"/>
          </w:tcPr>
          <w:p w14:paraId="07FA9BB6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1차 피드백 반영, 모델과 구현의 일치</w:t>
            </w:r>
          </w:p>
        </w:tc>
      </w:tr>
      <w:tr w:rsidR="00A733DC" w14:paraId="53C70016" w14:textId="77777777">
        <w:tc>
          <w:tcPr>
            <w:tcW w:w="3324" w:type="dxa"/>
          </w:tcPr>
          <w:p w14:paraId="556FD9C7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테이블·제약조건 구현</w:t>
            </w:r>
          </w:p>
        </w:tc>
        <w:tc>
          <w:tcPr>
            <w:tcW w:w="3324" w:type="dxa"/>
          </w:tcPr>
          <w:p w14:paraId="3F028434" w14:textId="77777777" w:rsidR="00A733DC" w:rsidRDefault="00000000">
            <w:pPr>
              <w:spacing w:after="60"/>
            </w:pPr>
            <w:r>
              <w:rPr>
                <w:sz w:val="18"/>
              </w:rPr>
              <w:t>25</w:t>
            </w:r>
          </w:p>
        </w:tc>
        <w:tc>
          <w:tcPr>
            <w:tcW w:w="3324" w:type="dxa"/>
          </w:tcPr>
          <w:p w14:paraId="5E96A1B8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 가능성, PK/FK/중복/범위/NULL 정책</w:t>
            </w:r>
          </w:p>
        </w:tc>
      </w:tr>
      <w:tr w:rsidR="00A733DC" w14:paraId="40FA0AE6" w14:textId="77777777">
        <w:tc>
          <w:tcPr>
            <w:tcW w:w="3324" w:type="dxa"/>
          </w:tcPr>
          <w:p w14:paraId="145B2995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테스트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324" w:type="dxa"/>
          </w:tcPr>
          <w:p w14:paraId="0856E797" w14:textId="77777777" w:rsidR="00A733DC" w:rsidRDefault="00000000">
            <w:pPr>
              <w:spacing w:after="60"/>
            </w:pPr>
            <w:r>
              <w:rPr>
                <w:sz w:val="18"/>
              </w:rPr>
              <w:t>20</w:t>
            </w:r>
          </w:p>
        </w:tc>
        <w:tc>
          <w:tcPr>
            <w:tcW w:w="3324" w:type="dxa"/>
          </w:tcPr>
          <w:p w14:paraId="08FF30A6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상태·</w:t>
            </w:r>
            <w:proofErr w:type="spellStart"/>
            <w:r>
              <w:rPr>
                <w:sz w:val="18"/>
                <w:lang w:eastAsia="ko-KR"/>
              </w:rPr>
              <w:t>경계값</w:t>
            </w:r>
            <w:proofErr w:type="spellEnd"/>
            <w:r>
              <w:rPr>
                <w:sz w:val="18"/>
                <w:lang w:eastAsia="ko-KR"/>
              </w:rPr>
              <w:t xml:space="preserve">·오류 사례, </w:t>
            </w:r>
            <w:proofErr w:type="spellStart"/>
            <w:r>
              <w:rPr>
                <w:sz w:val="18"/>
                <w:lang w:eastAsia="ko-KR"/>
              </w:rPr>
              <w:t>예상값과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실제값</w:t>
            </w:r>
            <w:proofErr w:type="spellEnd"/>
            <w:r>
              <w:rPr>
                <w:sz w:val="18"/>
                <w:lang w:eastAsia="ko-KR"/>
              </w:rPr>
              <w:t xml:space="preserve"> 비교</w:t>
            </w:r>
          </w:p>
        </w:tc>
      </w:tr>
      <w:tr w:rsidR="00A733DC" w14:paraId="56A6C908" w14:textId="77777777">
        <w:tc>
          <w:tcPr>
            <w:tcW w:w="3324" w:type="dxa"/>
          </w:tcPr>
          <w:p w14:paraId="5380F50B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조회·집계 SQL 정확성</w:t>
            </w:r>
          </w:p>
        </w:tc>
        <w:tc>
          <w:tcPr>
            <w:tcW w:w="3324" w:type="dxa"/>
          </w:tcPr>
          <w:p w14:paraId="15457885" w14:textId="77777777" w:rsidR="00A733DC" w:rsidRDefault="00000000">
            <w:pPr>
              <w:spacing w:after="60"/>
            </w:pPr>
            <w:r>
              <w:rPr>
                <w:sz w:val="18"/>
              </w:rPr>
              <w:t>25</w:t>
            </w:r>
          </w:p>
        </w:tc>
        <w:tc>
          <w:tcPr>
            <w:tcW w:w="3324" w:type="dxa"/>
          </w:tcPr>
          <w:p w14:paraId="252D51C5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12개 요구 충족, 승인 기준, JOIN 중복 및 NULL 처리</w:t>
            </w:r>
          </w:p>
        </w:tc>
      </w:tr>
      <w:tr w:rsidR="00A733DC" w14:paraId="51792C00" w14:textId="77777777">
        <w:tc>
          <w:tcPr>
            <w:tcW w:w="3324" w:type="dxa"/>
          </w:tcPr>
          <w:p w14:paraId="577B2946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업무 상태·권한·로그</w:t>
            </w:r>
          </w:p>
        </w:tc>
        <w:tc>
          <w:tcPr>
            <w:tcW w:w="3324" w:type="dxa"/>
          </w:tcPr>
          <w:p w14:paraId="2AEB3574" w14:textId="77777777" w:rsidR="00A733DC" w:rsidRDefault="00000000">
            <w:pPr>
              <w:spacing w:after="60"/>
            </w:pPr>
            <w:r>
              <w:rPr>
                <w:sz w:val="18"/>
              </w:rPr>
              <w:t>15</w:t>
            </w:r>
          </w:p>
        </w:tc>
        <w:tc>
          <w:tcPr>
            <w:tcW w:w="3324" w:type="dxa"/>
          </w:tcPr>
          <w:p w14:paraId="1C6E6082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전후 분리, 트랜잭션, 이중 처리 방지, 구현 수준의 정직한 설명</w:t>
            </w:r>
          </w:p>
        </w:tc>
      </w:tr>
      <w:tr w:rsidR="00A733DC" w14:paraId="093CACEF" w14:textId="77777777">
        <w:tc>
          <w:tcPr>
            <w:tcW w:w="3324" w:type="dxa"/>
          </w:tcPr>
          <w:p w14:paraId="3099CE7F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재현성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발표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설명력</w:t>
            </w:r>
            <w:proofErr w:type="spellEnd"/>
          </w:p>
        </w:tc>
        <w:tc>
          <w:tcPr>
            <w:tcW w:w="3324" w:type="dxa"/>
          </w:tcPr>
          <w:p w14:paraId="1793B774" w14:textId="77777777" w:rsidR="00A733DC" w:rsidRDefault="00000000">
            <w:pPr>
              <w:spacing w:after="60"/>
            </w:pPr>
            <w:r>
              <w:rPr>
                <w:sz w:val="18"/>
              </w:rPr>
              <w:t>5</w:t>
            </w:r>
          </w:p>
        </w:tc>
        <w:tc>
          <w:tcPr>
            <w:tcW w:w="3324" w:type="dxa"/>
          </w:tcPr>
          <w:p w14:paraId="18F1A466" w14:textId="77777777" w:rsidR="00A733DC" w:rsidRDefault="00000000">
            <w:pPr>
              <w:spacing w:after="6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스크립트 실행 순서, 근거 설명, 질의응답</w:t>
            </w:r>
          </w:p>
        </w:tc>
      </w:tr>
      <w:tr w:rsidR="00A733DC" w14:paraId="6E0BDE93" w14:textId="77777777">
        <w:tc>
          <w:tcPr>
            <w:tcW w:w="3324" w:type="dxa"/>
          </w:tcPr>
          <w:p w14:paraId="77C2F20F" w14:textId="77777777" w:rsidR="00A733DC" w:rsidRDefault="00000000">
            <w:pPr>
              <w:spacing w:after="60"/>
            </w:pPr>
            <w:proofErr w:type="spellStart"/>
            <w:r>
              <w:rPr>
                <w:sz w:val="18"/>
              </w:rPr>
              <w:t>합계</w:t>
            </w:r>
            <w:proofErr w:type="spellEnd"/>
          </w:p>
        </w:tc>
        <w:tc>
          <w:tcPr>
            <w:tcW w:w="3324" w:type="dxa"/>
          </w:tcPr>
          <w:p w14:paraId="0CCD3438" w14:textId="77777777" w:rsidR="00A733DC" w:rsidRDefault="00000000">
            <w:pPr>
              <w:spacing w:after="60"/>
            </w:pPr>
            <w:r>
              <w:rPr>
                <w:sz w:val="18"/>
              </w:rPr>
              <w:t>100</w:t>
            </w:r>
          </w:p>
        </w:tc>
        <w:tc>
          <w:tcPr>
            <w:tcW w:w="3324" w:type="dxa"/>
          </w:tcPr>
          <w:p w14:paraId="37590B1B" w14:textId="77777777" w:rsidR="00A733DC" w:rsidRDefault="00A733DC">
            <w:pPr>
              <w:spacing w:after="60"/>
            </w:pPr>
          </w:p>
        </w:tc>
      </w:tr>
    </w:tbl>
    <w:p w14:paraId="5866B073" w14:textId="77777777" w:rsidR="00A733D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발표에서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</w:p>
    <w:p w14:paraId="768C2023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빈 테스트 DB에서 테이블 생성과 정상 데이터 삽입 성공을 보여 준다.</w:t>
      </w:r>
    </w:p>
    <w:p w14:paraId="78B9E249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중복 또는 범위 위반 입력이 실제로 차단되는 사례를 보여 준다.</w:t>
      </w:r>
    </w:p>
    <w:p w14:paraId="0E2B093A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>승인 전후 학생정보·마일리지·지출 집계가 어떻게 달라지는지 보여 준다.</w:t>
      </w:r>
    </w:p>
    <w:p w14:paraId="240DAF8B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주요 집계의 </w:t>
      </w:r>
      <w:proofErr w:type="spellStart"/>
      <w:r>
        <w:rPr>
          <w:lang w:eastAsia="ko-KR"/>
        </w:rPr>
        <w:t>예상값과</w:t>
      </w:r>
      <w:proofErr w:type="spellEnd"/>
      <w:r>
        <w:rPr>
          <w:lang w:eastAsia="ko-KR"/>
        </w:rPr>
        <w:t xml:space="preserve"> 실제 결과를 비교하고, </w:t>
      </w:r>
      <w:proofErr w:type="spellStart"/>
      <w:r>
        <w:rPr>
          <w:lang w:eastAsia="ko-KR"/>
        </w:rPr>
        <w:t>무지출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미적립</w:t>
      </w:r>
      <w:proofErr w:type="spellEnd"/>
      <w:r>
        <w:rPr>
          <w:lang w:eastAsia="ko-KR"/>
        </w:rPr>
        <w:t xml:space="preserve"> 사례를 설명한다.</w:t>
      </w:r>
    </w:p>
    <w:p w14:paraId="3C142730" w14:textId="77777777" w:rsidR="00A733D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1차 설계에서 무엇을 바꾸었으며 왜 바꾸었는지 설명한다.</w:t>
      </w:r>
    </w:p>
    <w:p w14:paraId="52DDE96A" w14:textId="28A542D5" w:rsidR="003E3CD3" w:rsidRDefault="003E3CD3">
      <w:pPr>
        <w:pStyle w:val="a0"/>
        <w:rPr>
          <w:lang w:eastAsia="ko-KR"/>
        </w:rPr>
      </w:pPr>
      <w:r>
        <w:rPr>
          <w:rFonts w:hint="eastAsia"/>
          <w:lang w:eastAsia="ko-KR"/>
        </w:rPr>
        <w:t>실제 동작 화면의 스크린샷이나 영상을 첨부하여 설명</w:t>
      </w:r>
    </w:p>
    <w:p w14:paraId="6C301F0C" w14:textId="77777777" w:rsidR="00A733DC" w:rsidRDefault="00000000">
      <w:pPr>
        <w:rPr>
          <w:lang w:eastAsia="ko-KR"/>
        </w:rPr>
      </w:pPr>
      <w:r>
        <w:rPr>
          <w:lang w:eastAsia="ko-KR"/>
        </w:rPr>
        <w:t>평가 핵심: “설계한 모델이 실제로 생성되고, 잘못된 데이터는 통제되며, 업무 규칙에 맞는 조회 결과를 SQL과 검증 근거로 증명할 수 있는가?”</w:t>
      </w:r>
    </w:p>
    <w:sectPr w:rsidR="00A733DC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C4508" w14:textId="77777777" w:rsidR="00D2612B" w:rsidRDefault="00D2612B">
      <w:pPr>
        <w:spacing w:after="0" w:line="240" w:lineRule="auto"/>
      </w:pPr>
      <w:r>
        <w:separator/>
      </w:r>
    </w:p>
  </w:endnote>
  <w:endnote w:type="continuationSeparator" w:id="0">
    <w:p w14:paraId="60727143" w14:textId="77777777" w:rsidR="00D2612B" w:rsidRDefault="00D26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92B0F" w14:textId="2187B85E" w:rsidR="00A733DC" w:rsidRDefault="00000000">
    <w:pPr>
      <w:pStyle w:val="a6"/>
      <w:jc w:val="right"/>
      <w:rPr>
        <w:lang w:eastAsia="ko-KR"/>
      </w:rPr>
    </w:pPr>
    <w:proofErr w:type="spellStart"/>
    <w:r>
      <w:rPr>
        <w:lang w:eastAsia="ko-KR"/>
      </w:rPr>
      <w:t>PBL</w:t>
    </w:r>
    <w:proofErr w:type="spellEnd"/>
    <w:r>
      <w:rPr>
        <w:lang w:eastAsia="ko-KR"/>
      </w:rPr>
      <w:t xml:space="preserve"> 미션 2</w:t>
    </w:r>
    <w:r w:rsidR="008D338A">
      <w:rPr>
        <w:rFonts w:hint="eastAsia"/>
        <w:lang w:eastAsia="ko-KR"/>
      </w:rPr>
      <w:t xml:space="preserve"> </w:t>
    </w:r>
    <w:r>
      <w:rPr>
        <w:lang w:eastAsia="ko-KR"/>
      </w:rPr>
      <w:t xml:space="preserve"> </w:t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3E3CD3">
      <w:rPr>
        <w:noProof/>
        <w:lang w:eastAsia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286C9" w14:textId="77777777" w:rsidR="00D2612B" w:rsidRDefault="00D2612B">
      <w:pPr>
        <w:spacing w:after="0" w:line="240" w:lineRule="auto"/>
      </w:pPr>
      <w:r>
        <w:separator/>
      </w:r>
    </w:p>
  </w:footnote>
  <w:footnote w:type="continuationSeparator" w:id="0">
    <w:p w14:paraId="562C09FA" w14:textId="77777777" w:rsidR="00D2612B" w:rsidRDefault="00D26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52968">
    <w:abstractNumId w:val="8"/>
  </w:num>
  <w:num w:numId="2" w16cid:durableId="1235359980">
    <w:abstractNumId w:val="6"/>
  </w:num>
  <w:num w:numId="3" w16cid:durableId="1128741042">
    <w:abstractNumId w:val="5"/>
  </w:num>
  <w:num w:numId="4" w16cid:durableId="2061124308">
    <w:abstractNumId w:val="4"/>
  </w:num>
  <w:num w:numId="5" w16cid:durableId="1446775912">
    <w:abstractNumId w:val="7"/>
  </w:num>
  <w:num w:numId="6" w16cid:durableId="680354693">
    <w:abstractNumId w:val="3"/>
  </w:num>
  <w:num w:numId="7" w16cid:durableId="743600912">
    <w:abstractNumId w:val="2"/>
  </w:num>
  <w:num w:numId="8" w16cid:durableId="561255196">
    <w:abstractNumId w:val="1"/>
  </w:num>
  <w:num w:numId="9" w16cid:durableId="40291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CD3"/>
    <w:rsid w:val="004B60BD"/>
    <w:rsid w:val="008D338A"/>
    <w:rsid w:val="00A733DC"/>
    <w:rsid w:val="00AA1D8D"/>
    <w:rsid w:val="00B47730"/>
    <w:rsid w:val="00C55260"/>
    <w:rsid w:val="00CB0664"/>
    <w:rsid w:val="00D261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F4B5E"/>
  <w14:defaultImageDpi w14:val="300"/>
  <w15:docId w15:val="{80AE6172-CEAF-4C8F-86FD-2920A32D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741</Words>
  <Characters>4225</Characters>
  <Application>Microsoft Office Word</Application>
  <DocSecurity>0</DocSecurity>
  <Lines>35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WoongsooNa</cp:lastModifiedBy>
  <cp:revision>3</cp:revision>
  <dcterms:created xsi:type="dcterms:W3CDTF">2013-12-23T23:15:00Z</dcterms:created>
  <dcterms:modified xsi:type="dcterms:W3CDTF">2026-10-06T04:08:00Z</dcterms:modified>
  <cp:category/>
</cp:coreProperties>
</file>